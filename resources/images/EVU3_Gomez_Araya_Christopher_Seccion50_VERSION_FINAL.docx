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CB96" w14:textId="524AB473" w:rsidR="00B36A9C" w:rsidRPr="00853040" w:rsidRDefault="00B36A9C" w:rsidP="00A5290A">
      <w:pPr>
        <w:pStyle w:val="NormalWeb"/>
        <w:rPr>
          <w:rFonts w:eastAsiaTheme="minorEastAsia"/>
          <w:lang w:eastAsia="en-US"/>
        </w:rPr>
      </w:pPr>
    </w:p>
    <w:sdt>
      <w:sdtPr>
        <w:rPr>
          <w:rFonts w:asciiTheme="minorHAnsi" w:eastAsiaTheme="minorEastAsia" w:hAnsiTheme="minorHAnsi" w:cstheme="minorBidi"/>
          <w:kern w:val="2"/>
          <w:sz w:val="22"/>
          <w:szCs w:val="22"/>
          <w:lang w:eastAsia="en-US"/>
          <w14:ligatures w14:val="standardContextual"/>
        </w:rPr>
        <w:id w:val="-161314098"/>
        <w:docPartObj>
          <w:docPartGallery w:val="Cover Pages"/>
          <w:docPartUnique/>
        </w:docPartObj>
      </w:sdtPr>
      <w:sdtEndPr>
        <w:rPr>
          <w:rFonts w:ascii="Arial" w:hAnsi="Arial" w:cs="Arial"/>
          <w:kern w:val="0"/>
          <w:sz w:val="24"/>
          <w:szCs w:val="24"/>
          <w:lang w:eastAsia="es-CL"/>
          <w14:ligatures w14:val="none"/>
        </w:rPr>
      </w:sdtEndPr>
      <w:sdtContent>
        <w:p w14:paraId="2F71289D" w14:textId="2DF40C58" w:rsidR="00507E5C" w:rsidRPr="00853040" w:rsidRDefault="00507E5C" w:rsidP="00A5290A">
          <w:pPr>
            <w:pStyle w:val="NormalWeb"/>
          </w:pPr>
          <w:r w:rsidRPr="00853040"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00A6A3CF" wp14:editId="382CDF8B">
                <wp:simplePos x="0" y="0"/>
                <wp:positionH relativeFrom="column">
                  <wp:posOffset>-1178560</wp:posOffset>
                </wp:positionH>
                <wp:positionV relativeFrom="page">
                  <wp:posOffset>0</wp:posOffset>
                </wp:positionV>
                <wp:extent cx="7865745" cy="10158730"/>
                <wp:effectExtent l="0" t="0" r="1905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5745" cy="1015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F21387" w14:textId="232FED12" w:rsidR="00D7103F" w:rsidRPr="00853040" w:rsidRDefault="00D7103F" w:rsidP="00A5290A"/>
        <w:p w14:paraId="5428A8EB" w14:textId="0CBFAF79" w:rsidR="00D7103F" w:rsidRPr="00853040" w:rsidRDefault="00D7103F" w:rsidP="00A5290A"/>
        <w:p w14:paraId="6C960487" w14:textId="4891261A" w:rsidR="00D7103F" w:rsidRPr="00853040" w:rsidRDefault="00D7103F" w:rsidP="00A5290A"/>
        <w:p w14:paraId="4A794062" w14:textId="77777777" w:rsidR="00D7103F" w:rsidRPr="00853040" w:rsidRDefault="00D7103F" w:rsidP="00A5290A"/>
        <w:p w14:paraId="468ED53E" w14:textId="21CE35DF" w:rsidR="00D7103F" w:rsidRPr="00853040" w:rsidRDefault="00D7103F" w:rsidP="00A5290A"/>
        <w:p w14:paraId="7F31DA79" w14:textId="19982AA3" w:rsidR="00D7103F" w:rsidRPr="00853040" w:rsidRDefault="00D7103F" w:rsidP="00A5290A"/>
        <w:p w14:paraId="259BDE4E" w14:textId="2487A2B4" w:rsidR="00313B0D" w:rsidRPr="00853040" w:rsidRDefault="00313B0D" w:rsidP="00A5290A"/>
        <w:p w14:paraId="289949B5" w14:textId="08E862DB" w:rsidR="00313B0D" w:rsidRPr="00853040" w:rsidRDefault="00313B0D" w:rsidP="00A5290A">
          <w:pPr>
            <w:pStyle w:val="Sinespaciado"/>
            <w:spacing w:before="480"/>
            <w:jc w:val="both"/>
            <w:rPr>
              <w:color w:val="4472C4" w:themeColor="accent1"/>
            </w:rPr>
          </w:pPr>
        </w:p>
        <w:p w14:paraId="260DB529" w14:textId="5D894B4E" w:rsidR="00EE6F64" w:rsidRPr="00853040" w:rsidRDefault="00B36A9C" w:rsidP="00A5290A">
          <w:pPr>
            <w:rPr>
              <w:rFonts w:ascii="Gotham" w:hAnsi="Gotham" w:cs="Open Sans"/>
            </w:rPr>
          </w:pPr>
          <w:r w:rsidRPr="0085304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422073" wp14:editId="132B87F7">
                    <wp:simplePos x="0" y="0"/>
                    <wp:positionH relativeFrom="page">
                      <wp:posOffset>334010</wp:posOffset>
                    </wp:positionH>
                    <wp:positionV relativeFrom="page">
                      <wp:posOffset>7111365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401723" w14:textId="77777777" w:rsidR="00B36A9C" w:rsidRPr="00853040" w:rsidRDefault="00B36A9C" w:rsidP="00B36A9C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</w:rPr>
                                </w:pPr>
                                <w:r w:rsidRPr="00853040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</w:rPr>
                                  <w:t>Integrantes</w:t>
                                </w:r>
                              </w:p>
                              <w:p w14:paraId="1AB659E9" w14:textId="182C009F" w:rsidR="00B36A9C" w:rsidRPr="00853040" w:rsidRDefault="00E420F0" w:rsidP="00B36A9C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color w:val="FFFFFF" w:themeColor="background1"/>
                                  </w:rPr>
                                </w:pPr>
                                <w:r w:rsidRPr="00853040">
                                  <w:rPr>
                                    <w:rFonts w:ascii="Montserrat" w:hAnsi="Montserrat"/>
                                    <w:color w:val="FFFFFF" w:themeColor="background1"/>
                                  </w:rPr>
                                  <w:t>Christopher Gómez Araya</w:t>
                                </w:r>
                              </w:p>
                              <w:p w14:paraId="25FADC8B" w14:textId="7F0278BF" w:rsidR="00E420F0" w:rsidRPr="00853040" w:rsidRDefault="00E420F0" w:rsidP="00E420F0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</w:rPr>
                                </w:pPr>
                                <w:r w:rsidRPr="00853040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</w:rPr>
                                  <w:t>Docente</w:t>
                                </w:r>
                              </w:p>
                              <w:p w14:paraId="25DE3652" w14:textId="5187F09C" w:rsidR="00E420F0" w:rsidRDefault="00853040" w:rsidP="00B36A9C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color w:val="FFFFFF" w:themeColor="background1"/>
                                  </w:rPr>
                                </w:pPr>
                                <w:r w:rsidRPr="00853040">
                                  <w:rPr>
                                    <w:rFonts w:ascii="Montserrat" w:hAnsi="Montserrat"/>
                                    <w:color w:val="FFFFFF" w:themeColor="background1"/>
                                  </w:rPr>
                                  <w:t>Claudia Verónica Silva Diaz</w:t>
                                </w:r>
                              </w:p>
                              <w:p w14:paraId="08483296" w14:textId="7DAAE388" w:rsidR="008B6B0F" w:rsidRPr="00853040" w:rsidRDefault="008B6B0F" w:rsidP="00B36A9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</w:rPr>
                                  <w:t>Sección 50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F42207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3" o:spid="_x0000_s1026" type="#_x0000_t202" style="position:absolute;left:0;text-align:left;margin-left:26.3pt;margin-top:559.95pt;width:8in;height:79.5pt;z-index:251664384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" filled="f" stroked="f" strokeweight=".5pt">
                    <v:textbox style="mso-fit-shape-to-text:t" inset="126pt,0,54pt,0">
                      <w:txbxContent>
                        <w:p w14:paraId="54401723" w14:textId="77777777" w:rsidR="00B36A9C" w:rsidRPr="00853040" w:rsidRDefault="00B36A9C" w:rsidP="00B36A9C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 w:rsidRPr="00853040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</w:rPr>
                            <w:t>Integrantes</w:t>
                          </w:r>
                        </w:p>
                        <w:p w14:paraId="1AB659E9" w14:textId="182C009F" w:rsidR="00B36A9C" w:rsidRPr="00853040" w:rsidRDefault="00E420F0" w:rsidP="00B36A9C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color w:val="FFFFFF" w:themeColor="background1"/>
                            </w:rPr>
                          </w:pPr>
                          <w:r w:rsidRPr="00853040">
                            <w:rPr>
                              <w:rFonts w:ascii="Montserrat" w:hAnsi="Montserrat"/>
                              <w:color w:val="FFFFFF" w:themeColor="background1"/>
                            </w:rPr>
                            <w:t>Christopher Gómez Araya</w:t>
                          </w:r>
                        </w:p>
                        <w:p w14:paraId="25FADC8B" w14:textId="7F0278BF" w:rsidR="00E420F0" w:rsidRPr="00853040" w:rsidRDefault="00E420F0" w:rsidP="00E420F0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 w:rsidRPr="00853040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</w:rPr>
                            <w:t>Docente</w:t>
                          </w:r>
                        </w:p>
                        <w:p w14:paraId="25DE3652" w14:textId="5187F09C" w:rsidR="00E420F0" w:rsidRDefault="00853040" w:rsidP="00B36A9C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color w:val="FFFFFF" w:themeColor="background1"/>
                            </w:rPr>
                          </w:pPr>
                          <w:r w:rsidRPr="00853040">
                            <w:rPr>
                              <w:rFonts w:ascii="Montserrat" w:hAnsi="Montserrat"/>
                              <w:color w:val="FFFFFF" w:themeColor="background1"/>
                            </w:rPr>
                            <w:t>Claudia Verónica Silva Diaz</w:t>
                          </w:r>
                        </w:p>
                        <w:p w14:paraId="08483296" w14:textId="7DAAE388" w:rsidR="008B6B0F" w:rsidRPr="00853040" w:rsidRDefault="008B6B0F" w:rsidP="00B36A9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</w:rPr>
                            <w:t>Sección 50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C6C13" w:rsidRPr="00853040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78A629" wp14:editId="3836C969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1531620</wp:posOffset>
                    </wp:positionV>
                    <wp:extent cx="5938520" cy="1152525"/>
                    <wp:effectExtent l="0" t="0" r="0" b="0"/>
                    <wp:wrapNone/>
                    <wp:docPr id="11969150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38520" cy="1152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1CA430" w14:textId="13FDB494" w:rsidR="00EE6F64" w:rsidRPr="00C118C6" w:rsidRDefault="00853040" w:rsidP="001D24EB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C118C6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Gestión de Habilidades Profesionales</w:t>
                                </w:r>
                              </w:p>
                              <w:p w14:paraId="63E855A3" w14:textId="2C4E7EE8" w:rsidR="0038298D" w:rsidRPr="00C118C6" w:rsidRDefault="0038298D" w:rsidP="001D24EB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C118C6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Evaluación </w:t>
                                </w:r>
                                <w:r w:rsidR="001B4706" w:rsidRPr="00C118C6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78A629" id="Cuadro de texto 2" o:spid="_x0000_s1027" type="#_x0000_t202" style="position:absolute;left:0;text-align:left;margin-left:0;margin-top:120.6pt;width:467.6pt;height:90.7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" filled="f" stroked="f" strokeweight=".5pt">
                    <v:textbox>
                      <w:txbxContent>
                        <w:p w14:paraId="231CA430" w14:textId="13FDB494" w:rsidR="00EE6F64" w:rsidRPr="00C118C6" w:rsidRDefault="00853040" w:rsidP="001D24EB">
                          <w:pPr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C118C6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Gestión de Habilidades Profesionales</w:t>
                          </w:r>
                        </w:p>
                        <w:p w14:paraId="63E855A3" w14:textId="2C4E7EE8" w:rsidR="0038298D" w:rsidRPr="00C118C6" w:rsidRDefault="0038298D" w:rsidP="001D24EB">
                          <w:pPr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C118C6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 xml:space="preserve">Evaluación </w:t>
                          </w:r>
                          <w:r w:rsidR="001B4706" w:rsidRPr="00C118C6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13B0D" w:rsidRPr="00853040">
            <w:rPr>
              <w:rFonts w:ascii="Gotham" w:hAnsi="Gotham" w:cs="Open Sans"/>
            </w:rPr>
            <w:br w:type="page"/>
          </w:r>
        </w:p>
      </w:sdtContent>
    </w:sdt>
    <w:p w14:paraId="58738886" w14:textId="77777777" w:rsidR="00A5290A" w:rsidRDefault="00A5290A" w:rsidP="00A5290A">
      <w:pPr>
        <w:pStyle w:val="Ttulo1"/>
      </w:pPr>
      <w:r>
        <w:lastRenderedPageBreak/>
        <w:t>INFORME DE EVALUACIÓN DE CALIDAD DE SOFTWARE</w:t>
      </w:r>
    </w:p>
    <w:p w14:paraId="454E3EF1" w14:textId="77777777" w:rsidR="00A5290A" w:rsidRDefault="00A5290A" w:rsidP="00A5290A"/>
    <w:p w14:paraId="5E2DF7E1" w14:textId="236A6FC3" w:rsidR="00A5290A" w:rsidRDefault="00A5290A" w:rsidP="0001319B">
      <w:pPr>
        <w:pStyle w:val="Ttulo2"/>
      </w:pPr>
      <w:r>
        <w:t>1. Resumen ejecutivo</w:t>
      </w:r>
    </w:p>
    <w:p w14:paraId="248B51AD" w14:textId="77777777" w:rsidR="00A5290A" w:rsidRDefault="00A5290A" w:rsidP="0001319B">
      <w:r>
        <w:t>El presente informe documenta el proceso de evaluación de</w:t>
      </w:r>
    </w:p>
    <w:p w14:paraId="0FC912A6" w14:textId="77777777" w:rsidR="00A5290A" w:rsidRDefault="00A5290A" w:rsidP="0001319B">
      <w:proofErr w:type="gramStart"/>
      <w:r>
        <w:t>calidad realizado</w:t>
      </w:r>
      <w:proofErr w:type="gramEnd"/>
      <w:r>
        <w:t xml:space="preserve"> sobre la plataforma web </w:t>
      </w:r>
      <w:proofErr w:type="spellStart"/>
      <w:r>
        <w:t>Despénsalo</w:t>
      </w:r>
      <w:proofErr w:type="spellEnd"/>
      <w:r>
        <w:t>, considerando</w:t>
      </w:r>
    </w:p>
    <w:p w14:paraId="2FDD11A5" w14:textId="77777777" w:rsidR="00A5290A" w:rsidRDefault="00A5290A" w:rsidP="0001319B">
      <w:r>
        <w:t xml:space="preserve">pruebas funcionales manuales, pruebas negativas y de límites, </w:t>
      </w:r>
      <w:proofErr w:type="spellStart"/>
      <w:r>
        <w:t>testing</w:t>
      </w:r>
      <w:proofErr w:type="spellEnd"/>
    </w:p>
    <w:p w14:paraId="4EFAA847" w14:textId="77777777" w:rsidR="00A5290A" w:rsidRDefault="00A5290A" w:rsidP="0001319B">
      <w:r>
        <w:t>exploratorio y pruebas automatizadas.</w:t>
      </w:r>
    </w:p>
    <w:p w14:paraId="0116949F" w14:textId="77777777" w:rsidR="00A5290A" w:rsidRDefault="00A5290A" w:rsidP="0001319B">
      <w:r>
        <w:t>El objetivo principal es evaluar el comportamiento funcional</w:t>
      </w:r>
    </w:p>
    <w:p w14:paraId="5A504FA8" w14:textId="77777777" w:rsidR="00A5290A" w:rsidRDefault="00A5290A" w:rsidP="0001319B">
      <w:r>
        <w:t>de la aplicación frente a distintos escenarios de uso, identificando posibles</w:t>
      </w:r>
    </w:p>
    <w:p w14:paraId="560CCD34" w14:textId="77777777" w:rsidR="00A5290A" w:rsidRDefault="00A5290A" w:rsidP="0001319B">
      <w:r>
        <w:t>desviaciones entre el comportamiento esperado y el comportamiento observado.</w:t>
      </w:r>
    </w:p>
    <w:p w14:paraId="44291BC8" w14:textId="77777777" w:rsidR="00A5290A" w:rsidRDefault="00A5290A" w:rsidP="0001319B">
      <w:r>
        <w:t>La evaluación considera funcionalidades relacionadas con</w:t>
      </w:r>
    </w:p>
    <w:p w14:paraId="781BA3F7" w14:textId="77777777" w:rsidR="00A5290A" w:rsidRDefault="00A5290A" w:rsidP="0001319B">
      <w:r>
        <w:t>autenticación, administración del inventario, control de stock, productos,</w:t>
      </w:r>
    </w:p>
    <w:p w14:paraId="576E328A" w14:textId="77777777" w:rsidR="00A5290A" w:rsidRDefault="00A5290A" w:rsidP="0001319B">
      <w:r>
        <w:t>fechas de vencimiento, botiquín, lista de compras, gastos, boletas, respaldo,</w:t>
      </w:r>
    </w:p>
    <w:p w14:paraId="3995C30E" w14:textId="77777777" w:rsidR="00A5290A" w:rsidRDefault="00A5290A" w:rsidP="0001319B">
      <w:r>
        <w:t>exportación y gestión de sesión.</w:t>
      </w:r>
    </w:p>
    <w:p w14:paraId="4168D1A5" w14:textId="77777777" w:rsidR="00A5290A" w:rsidRDefault="00A5290A" w:rsidP="0001319B">
      <w:r>
        <w:t>De acuerdo con los requerimientos de la evaluación, se</w:t>
      </w:r>
    </w:p>
    <w:p w14:paraId="6D3F6D72" w14:textId="77777777" w:rsidR="00A5290A" w:rsidRDefault="00A5290A" w:rsidP="0001319B">
      <w:r>
        <w:t>diseñaron más casos de prueba que el mínimo solicitado, con el propósito de</w:t>
      </w:r>
    </w:p>
    <w:p w14:paraId="3556ABB2" w14:textId="77777777" w:rsidR="00A5290A" w:rsidRDefault="00A5290A" w:rsidP="0001319B">
      <w:r>
        <w:t>disponer de una cobertura suficiente para seleccionar los escenarios más</w:t>
      </w:r>
    </w:p>
    <w:p w14:paraId="59059A1D" w14:textId="77777777" w:rsidR="00A5290A" w:rsidRDefault="00A5290A" w:rsidP="0001319B">
      <w:r>
        <w:t>representativos y documentar adecuadamente los resultados obtenidos.</w:t>
      </w:r>
    </w:p>
    <w:p w14:paraId="46F62B31" w14:textId="77777777" w:rsidR="00A5290A" w:rsidRDefault="00A5290A" w:rsidP="0001319B">
      <w:r>
        <w:t>Nota metodológica: Los resultados, estados</w:t>
      </w:r>
    </w:p>
    <w:p w14:paraId="6CE3DCC7" w14:textId="77777777" w:rsidR="00A5290A" w:rsidRDefault="00A5290A" w:rsidP="0001319B">
      <w:r>
        <w:t>PASS/FAIL y defectos deben completarse únicamente después de ejecutar los casos</w:t>
      </w:r>
    </w:p>
    <w:p w14:paraId="7C99A04C" w14:textId="77777777" w:rsidR="00A5290A" w:rsidRDefault="00A5290A" w:rsidP="0001319B">
      <w:r>
        <w:t>sobre la aplicación. Este informe no considera como defecto confirmado ninguna</w:t>
      </w:r>
    </w:p>
    <w:p w14:paraId="2CA773EE" w14:textId="77777777" w:rsidR="00A5290A" w:rsidRDefault="00A5290A" w:rsidP="0001319B">
      <w:r>
        <w:t>observación que no haya sido reproducida y documentada mediante evidencia.</w:t>
      </w:r>
    </w:p>
    <w:p w14:paraId="2F172FBA" w14:textId="77777777" w:rsidR="00A5290A" w:rsidRDefault="00A5290A" w:rsidP="00A5290A">
      <w:r>
        <w:t>2. Objetivos</w:t>
      </w:r>
    </w:p>
    <w:p w14:paraId="278ECA3D" w14:textId="77777777" w:rsidR="00A5290A" w:rsidRDefault="00A5290A" w:rsidP="00A5290A">
      <w:r>
        <w:t>2.1 Objetivo general</w:t>
      </w:r>
    </w:p>
    <w:p w14:paraId="2BF14D92" w14:textId="77777777" w:rsidR="00A5290A" w:rsidRDefault="00A5290A" w:rsidP="00A5290A">
      <w:r>
        <w:t xml:space="preserve">Evaluar la calidad funcional de la plataforma </w:t>
      </w:r>
      <w:proofErr w:type="spellStart"/>
      <w:r>
        <w:t>Despénsalo</w:t>
      </w:r>
      <w:proofErr w:type="spellEnd"/>
    </w:p>
    <w:p w14:paraId="6339917C" w14:textId="77777777" w:rsidR="00A5290A" w:rsidRDefault="00A5290A" w:rsidP="00A5290A">
      <w:r>
        <w:t>mediante la ejecución de casos de prueba manuales, pruebas exploratorias y</w:t>
      </w:r>
    </w:p>
    <w:p w14:paraId="328F2BC6" w14:textId="77777777" w:rsidR="00A5290A" w:rsidRDefault="00A5290A" w:rsidP="00A5290A">
      <w:r>
        <w:t>pruebas automatizadas, identificando comportamientos correctos, inconsistencias</w:t>
      </w:r>
    </w:p>
    <w:p w14:paraId="398F09B8" w14:textId="77777777" w:rsidR="00A5290A" w:rsidRDefault="00A5290A" w:rsidP="00A5290A">
      <w:r>
        <w:t>y posibles defectos.</w:t>
      </w:r>
    </w:p>
    <w:p w14:paraId="3F74B9ED" w14:textId="77777777" w:rsidR="00A5290A" w:rsidRDefault="00A5290A" w:rsidP="00A5290A">
      <w:r>
        <w:t>2.2 Objetivos específicos</w:t>
      </w:r>
    </w:p>
    <w:p w14:paraId="7C0D8A04" w14:textId="77777777" w:rsidR="00A5290A" w:rsidRDefault="00A5290A" w:rsidP="00A5290A">
      <w:r>
        <w:lastRenderedPageBreak/>
        <w:t>Verificar      el funcionamiento de los principales flujos funcionales de la aplicación.</w:t>
      </w:r>
    </w:p>
    <w:p w14:paraId="2E74C240" w14:textId="77777777" w:rsidR="00A5290A" w:rsidRDefault="00A5290A" w:rsidP="00A5290A">
      <w:r>
        <w:t>Evaluar      los mecanismos de autenticación y gestión de sesión.</w:t>
      </w:r>
    </w:p>
    <w:p w14:paraId="504CE266" w14:textId="77777777" w:rsidR="00A5290A" w:rsidRDefault="00A5290A" w:rsidP="00A5290A">
      <w:r>
        <w:t>Comprobar      la creación y administración de productos.</w:t>
      </w:r>
    </w:p>
    <w:p w14:paraId="30963208" w14:textId="77777777" w:rsidR="00A5290A" w:rsidRDefault="00A5290A" w:rsidP="00A5290A">
      <w:r>
        <w:t>Validar      reglas relacionadas con stock mínimo y stock objetivo.</w:t>
      </w:r>
    </w:p>
    <w:p w14:paraId="0D0A219E" w14:textId="77777777" w:rsidR="00A5290A" w:rsidRDefault="00A5290A" w:rsidP="00A5290A">
      <w:r>
        <w:t>Evaluar      el comportamiento frente a datos inválidos y escenarios límite.</w:t>
      </w:r>
    </w:p>
    <w:p w14:paraId="58B87387" w14:textId="77777777" w:rsidR="00A5290A" w:rsidRDefault="00A5290A" w:rsidP="00A5290A">
      <w:r>
        <w:t xml:space="preserve">Ejecutar      una sesión formal de </w:t>
      </w:r>
      <w:proofErr w:type="spellStart"/>
      <w:r>
        <w:t>testing</w:t>
      </w:r>
      <w:proofErr w:type="spellEnd"/>
      <w:r>
        <w:t xml:space="preserve"> exploratorio.</w:t>
      </w:r>
    </w:p>
    <w:p w14:paraId="3734E6AC" w14:textId="77777777" w:rsidR="00A5290A" w:rsidRDefault="00A5290A" w:rsidP="00A5290A">
      <w:r>
        <w:t>Registrar      y clasificar los defectos encontrados.</w:t>
      </w:r>
    </w:p>
    <w:p w14:paraId="03822C28" w14:textId="77777777" w:rsidR="00A5290A" w:rsidRDefault="00A5290A" w:rsidP="00A5290A">
      <w:r>
        <w:t>Automatizar      al menos tres escenarios de prueba.</w:t>
      </w:r>
    </w:p>
    <w:p w14:paraId="33E49B93" w14:textId="77777777" w:rsidR="00A5290A" w:rsidRDefault="00A5290A" w:rsidP="00A5290A">
      <w:r>
        <w:t>Ejecutar      cada prueba automatizada tres veces.</w:t>
      </w:r>
    </w:p>
    <w:p w14:paraId="64313436" w14:textId="77777777" w:rsidR="00A5290A" w:rsidRDefault="00A5290A" w:rsidP="00A5290A">
      <w:r>
        <w:t>Generar      evidencia verificable de las pruebas realizadas.</w:t>
      </w:r>
    </w:p>
    <w:p w14:paraId="4EACE557" w14:textId="77777777" w:rsidR="00A5290A" w:rsidRDefault="00A5290A" w:rsidP="00A5290A">
      <w:r>
        <w:t>Formular      recomendaciones de mejora a partir de los resultados obtenidos.</w:t>
      </w:r>
    </w:p>
    <w:p w14:paraId="59E71FC2" w14:textId="77777777" w:rsidR="00A5290A" w:rsidRDefault="00A5290A" w:rsidP="00A5290A">
      <w:r>
        <w:t>3. Alcance</w:t>
      </w:r>
    </w:p>
    <w:p w14:paraId="12BA3790" w14:textId="77777777" w:rsidR="00A5290A" w:rsidRDefault="00A5290A" w:rsidP="00A5290A">
      <w:r>
        <w:t>La evaluación contempla las funcionalidades disponibles en</w:t>
      </w:r>
    </w:p>
    <w:p w14:paraId="0CF239E0" w14:textId="77777777" w:rsidR="00A5290A" w:rsidRDefault="00A5290A" w:rsidP="00A5290A">
      <w:r>
        <w:t>la versión de la plataforma utilizada durante la ejecución.</w:t>
      </w:r>
    </w:p>
    <w:p w14:paraId="43A30072" w14:textId="77777777" w:rsidR="00A5290A" w:rsidRDefault="00A5290A" w:rsidP="00A5290A">
      <w:r>
        <w:t>Funcionalidades consideradas</w:t>
      </w:r>
    </w:p>
    <w:p w14:paraId="5F54E67C" w14:textId="77777777" w:rsidR="00A5290A" w:rsidRDefault="00A5290A" w:rsidP="00A5290A">
      <w:r>
        <w:t>Registro      de usuario.</w:t>
      </w:r>
    </w:p>
    <w:p w14:paraId="571B116A" w14:textId="77777777" w:rsidR="00A5290A" w:rsidRDefault="00A5290A" w:rsidP="00A5290A">
      <w:r>
        <w:t>Inicio      de sesión.</w:t>
      </w:r>
    </w:p>
    <w:p w14:paraId="4477FEB4" w14:textId="77777777" w:rsidR="00A5290A" w:rsidRDefault="00A5290A" w:rsidP="00A5290A">
      <w:r>
        <w:t>Validación      de credenciales.</w:t>
      </w:r>
    </w:p>
    <w:p w14:paraId="4A730825" w14:textId="77777777" w:rsidR="00A5290A" w:rsidRDefault="00A5290A" w:rsidP="00A5290A">
      <w:r>
        <w:t>Gestión      de sesión.</w:t>
      </w:r>
    </w:p>
    <w:p w14:paraId="3A0C5B98" w14:textId="77777777" w:rsidR="00A5290A" w:rsidRDefault="00A5290A" w:rsidP="00A5290A">
      <w:r>
        <w:t>Administración      de inventario.</w:t>
      </w:r>
    </w:p>
    <w:p w14:paraId="07229C21" w14:textId="77777777" w:rsidR="00A5290A" w:rsidRDefault="00A5290A" w:rsidP="00A5290A">
      <w:r>
        <w:t>Creación      de productos.</w:t>
      </w:r>
    </w:p>
    <w:p w14:paraId="55CC6385" w14:textId="77777777" w:rsidR="00A5290A" w:rsidRDefault="00A5290A" w:rsidP="00A5290A">
      <w:r>
        <w:t>Edición      de productos.</w:t>
      </w:r>
    </w:p>
    <w:p w14:paraId="1D12D4BD" w14:textId="77777777" w:rsidR="00A5290A" w:rsidRDefault="00A5290A" w:rsidP="00A5290A">
      <w:r>
        <w:t>Eliminación      de productos.</w:t>
      </w:r>
    </w:p>
    <w:p w14:paraId="76780DF4" w14:textId="77777777" w:rsidR="00A5290A" w:rsidRDefault="00A5290A" w:rsidP="00A5290A">
      <w:r>
        <w:t>Control      de stock.</w:t>
      </w:r>
    </w:p>
    <w:p w14:paraId="76BC4BCA" w14:textId="77777777" w:rsidR="00A5290A" w:rsidRDefault="00A5290A" w:rsidP="00A5290A">
      <w:r>
        <w:t>Stock      mínimo.</w:t>
      </w:r>
    </w:p>
    <w:p w14:paraId="30B471DB" w14:textId="77777777" w:rsidR="00A5290A" w:rsidRDefault="00A5290A" w:rsidP="00A5290A">
      <w:r>
        <w:t>Stock      objetivo.</w:t>
      </w:r>
    </w:p>
    <w:p w14:paraId="1580A093" w14:textId="77777777" w:rsidR="00A5290A" w:rsidRDefault="00A5290A" w:rsidP="00A5290A">
      <w:r>
        <w:t>Fechas      de vencimiento.</w:t>
      </w:r>
    </w:p>
    <w:p w14:paraId="029CDBDB" w14:textId="77777777" w:rsidR="00A5290A" w:rsidRDefault="00A5290A" w:rsidP="00A5290A">
      <w:r>
        <w:t>Búsqueda      de productos.</w:t>
      </w:r>
    </w:p>
    <w:p w14:paraId="56AB19BA" w14:textId="77777777" w:rsidR="00A5290A" w:rsidRDefault="00A5290A" w:rsidP="00A5290A">
      <w:r>
        <w:lastRenderedPageBreak/>
        <w:t>Lista      de compras.</w:t>
      </w:r>
    </w:p>
    <w:p w14:paraId="7D06E51D" w14:textId="77777777" w:rsidR="00A5290A" w:rsidRDefault="00A5290A" w:rsidP="00A5290A">
      <w:r>
        <w:t>Botiquín.</w:t>
      </w:r>
    </w:p>
    <w:p w14:paraId="0C9073A3" w14:textId="77777777" w:rsidR="00A5290A" w:rsidRDefault="00A5290A" w:rsidP="00A5290A">
      <w:r>
        <w:t>Registro      de medicamentos.</w:t>
      </w:r>
    </w:p>
    <w:p w14:paraId="1CB0EF7C" w14:textId="77777777" w:rsidR="00A5290A" w:rsidRDefault="00A5290A" w:rsidP="00A5290A">
      <w:r>
        <w:t>Gastos      y boletas.</w:t>
      </w:r>
    </w:p>
    <w:p w14:paraId="4AE03586" w14:textId="77777777" w:rsidR="00A5290A" w:rsidRDefault="00A5290A" w:rsidP="00A5290A">
      <w:r>
        <w:t>Respaldo      y restauración.</w:t>
      </w:r>
    </w:p>
    <w:p w14:paraId="1672287A" w14:textId="77777777" w:rsidR="00A5290A" w:rsidRDefault="00A5290A" w:rsidP="00A5290A">
      <w:r>
        <w:t>Exportación      de información.</w:t>
      </w:r>
    </w:p>
    <w:p w14:paraId="34879F25" w14:textId="77777777" w:rsidR="00A5290A" w:rsidRDefault="00A5290A" w:rsidP="00A5290A">
      <w:r>
        <w:t>Cierre      de sesión.</w:t>
      </w:r>
    </w:p>
    <w:p w14:paraId="51F12B94" w14:textId="77777777" w:rsidR="00A5290A" w:rsidRDefault="00A5290A" w:rsidP="00A5290A">
      <w:r>
        <w:t>Fuera de alcance</w:t>
      </w:r>
    </w:p>
    <w:p w14:paraId="2C219E24" w14:textId="77777777" w:rsidR="00A5290A" w:rsidRDefault="00A5290A" w:rsidP="00A5290A">
      <w:r>
        <w:t>Quedan fuera del alcance aquellas funcionalidades que no se</w:t>
      </w:r>
    </w:p>
    <w:p w14:paraId="20BC8899" w14:textId="77777777" w:rsidR="00A5290A" w:rsidRDefault="00A5290A" w:rsidP="00A5290A">
      <w:r>
        <w:t>encuentren disponibles, habilitadas o accesibles durante la ejecución, salvo</w:t>
      </w:r>
    </w:p>
    <w:p w14:paraId="7BD10DED" w14:textId="77777777" w:rsidR="00A5290A" w:rsidRDefault="00A5290A" w:rsidP="00A5290A">
      <w:r>
        <w:t>que posteriormente sean incorporadas como parte de una prueba exploratoria.</w:t>
      </w:r>
    </w:p>
    <w:p w14:paraId="1E102DB8" w14:textId="77777777" w:rsidR="00A5290A" w:rsidRDefault="00A5290A" w:rsidP="00A5290A">
      <w:r>
        <w:t>4. Descripción del sistema</w:t>
      </w:r>
    </w:p>
    <w:p w14:paraId="6DB69F9E" w14:textId="77777777" w:rsidR="00A5290A" w:rsidRDefault="00A5290A" w:rsidP="00A5290A">
      <w:proofErr w:type="spellStart"/>
      <w:r>
        <w:t>Despénsalo</w:t>
      </w:r>
      <w:proofErr w:type="spellEnd"/>
      <w:r>
        <w:t xml:space="preserve"> es una aplicación web orientada a la</w:t>
      </w:r>
    </w:p>
    <w:p w14:paraId="12165DF2" w14:textId="77777777" w:rsidR="00A5290A" w:rsidRDefault="00A5290A" w:rsidP="00A5290A">
      <w:r>
        <w:t>administración del inventario del hogar.</w:t>
      </w:r>
    </w:p>
    <w:p w14:paraId="7F1ED5F7" w14:textId="77777777" w:rsidR="00A5290A" w:rsidRDefault="00A5290A" w:rsidP="00A5290A">
      <w:r>
        <w:t>Entre las funcionalidades observadas se encuentran la</w:t>
      </w:r>
    </w:p>
    <w:p w14:paraId="5D0368C1" w14:textId="77777777" w:rsidR="00A5290A" w:rsidRDefault="00A5290A" w:rsidP="00A5290A">
      <w:r>
        <w:t>gestión de productos, control de cantidades disponibles, definición de stock</w:t>
      </w:r>
    </w:p>
    <w:p w14:paraId="66D6900C" w14:textId="77777777" w:rsidR="00A5290A" w:rsidRDefault="00A5290A" w:rsidP="00A5290A">
      <w:r>
        <w:t>mínimo y objetivo, fechas de vencimiento, botiquín, lista de compras,</w:t>
      </w:r>
    </w:p>
    <w:p w14:paraId="506117B1" w14:textId="77777777" w:rsidR="00A5290A" w:rsidRDefault="00A5290A" w:rsidP="00A5290A">
      <w:r>
        <w:t>historial, gastos, boletas, respaldo y exportación de información.</w:t>
      </w:r>
    </w:p>
    <w:p w14:paraId="37D6BA64" w14:textId="77777777" w:rsidR="00A5290A" w:rsidRDefault="00A5290A" w:rsidP="00A5290A">
      <w:r>
        <w:t>La aplicación también presenta funcionalidades relacionadas</w:t>
      </w:r>
    </w:p>
    <w:p w14:paraId="43B9670B" w14:textId="77777777" w:rsidR="00A5290A" w:rsidRDefault="00A5290A" w:rsidP="00A5290A">
      <w:r>
        <w:t>con autenticación, incluyendo:</w:t>
      </w:r>
    </w:p>
    <w:p w14:paraId="3AB2ED3C" w14:textId="77777777" w:rsidR="00A5290A" w:rsidRDefault="00A5290A" w:rsidP="00A5290A">
      <w:r>
        <w:t>Inicio      de sesión.</w:t>
      </w:r>
    </w:p>
    <w:p w14:paraId="7D43E146" w14:textId="77777777" w:rsidR="00A5290A" w:rsidRDefault="00A5290A" w:rsidP="00A5290A">
      <w:r>
        <w:t>Creación      de cuenta.</w:t>
      </w:r>
    </w:p>
    <w:p w14:paraId="30262966" w14:textId="77777777" w:rsidR="00A5290A" w:rsidRDefault="00A5290A" w:rsidP="00A5290A">
      <w:r>
        <w:t>Recuperación      de contraseña.</w:t>
      </w:r>
    </w:p>
    <w:p w14:paraId="430F0858" w14:textId="77777777" w:rsidR="00A5290A" w:rsidRDefault="00A5290A" w:rsidP="00A5290A">
      <w:r>
        <w:t>Cambio      de contraseña.</w:t>
      </w:r>
    </w:p>
    <w:p w14:paraId="32BFED17" w14:textId="77777777" w:rsidR="00A5290A" w:rsidRDefault="00A5290A" w:rsidP="00A5290A">
      <w:r>
        <w:t>Gestión      de sesión.</w:t>
      </w:r>
    </w:p>
    <w:p w14:paraId="07F74C06" w14:textId="77777777" w:rsidR="00A5290A" w:rsidRDefault="00A5290A" w:rsidP="00A5290A">
      <w:r>
        <w:t>Durante la inspección preliminar se identificó además un</w:t>
      </w:r>
    </w:p>
    <w:p w14:paraId="352C2C4A" w14:textId="77777777" w:rsidR="00A5290A" w:rsidRDefault="00A5290A" w:rsidP="00A5290A">
      <w:r>
        <w:t xml:space="preserve">mensaje relacionado con la configuración de </w:t>
      </w:r>
      <w:proofErr w:type="spellStart"/>
      <w:r>
        <w:t>Supabase</w:t>
      </w:r>
      <w:proofErr w:type="spellEnd"/>
      <w:r>
        <w:t>.</w:t>
      </w:r>
    </w:p>
    <w:p w14:paraId="7AABEFDE" w14:textId="77777777" w:rsidR="00A5290A" w:rsidRDefault="00A5290A" w:rsidP="00A5290A">
      <w:r>
        <w:t>Esta situación se considera inicialmente una observación</w:t>
      </w:r>
    </w:p>
    <w:p w14:paraId="311E0173" w14:textId="77777777" w:rsidR="00A5290A" w:rsidRDefault="00A5290A" w:rsidP="00A5290A">
      <w:r>
        <w:lastRenderedPageBreak/>
        <w:t>de prueba, no un defecto confirmado. Su clasificación dependerá del</w:t>
      </w:r>
    </w:p>
    <w:p w14:paraId="672A5E89" w14:textId="77777777" w:rsidR="00A5290A" w:rsidRDefault="00A5290A" w:rsidP="00A5290A">
      <w:r>
        <w:t>resultado obtenido al ejecutar los casos de prueba correspondientes.</w:t>
      </w:r>
    </w:p>
    <w:p w14:paraId="5F798BBA" w14:textId="77777777" w:rsidR="00A5290A" w:rsidRDefault="00A5290A" w:rsidP="00A5290A">
      <w:r>
        <w:t>5. Ambiente de pruebas</w:t>
      </w:r>
    </w:p>
    <w:p w14:paraId="54F2563B" w14:textId="77777777" w:rsidR="00A5290A" w:rsidRDefault="00A5290A" w:rsidP="00A5290A">
      <w:r>
        <w:t>Elemento</w:t>
      </w:r>
    </w:p>
    <w:p w14:paraId="6FE2F258" w14:textId="77777777" w:rsidR="00A5290A" w:rsidRDefault="00A5290A" w:rsidP="00A5290A">
      <w:r>
        <w:t>Información</w:t>
      </w:r>
    </w:p>
    <w:p w14:paraId="7077FCCC" w14:textId="77777777" w:rsidR="00A5290A" w:rsidRDefault="00A5290A" w:rsidP="00A5290A">
      <w:r>
        <w:t>Aplicación</w:t>
      </w:r>
    </w:p>
    <w:p w14:paraId="462A0E6D" w14:textId="77777777" w:rsidR="00A5290A" w:rsidRDefault="00A5290A" w:rsidP="00A5290A">
      <w:proofErr w:type="spellStart"/>
      <w:r>
        <w:t>Despénsalo</w:t>
      </w:r>
      <w:proofErr w:type="spellEnd"/>
    </w:p>
    <w:p w14:paraId="5678503A" w14:textId="77777777" w:rsidR="00A5290A" w:rsidRDefault="00A5290A" w:rsidP="00A5290A">
      <w:r>
        <w:t>URL</w:t>
      </w:r>
    </w:p>
    <w:p w14:paraId="385F76CE" w14:textId="49171D5E" w:rsidR="005738BF" w:rsidRDefault="005738BF" w:rsidP="00A5290A">
      <w:hyperlink r:id="rId12" w:history="1">
        <w:r w:rsidRPr="005D3CEE">
          <w:rPr>
            <w:rStyle w:val="Hipervnculo"/>
          </w:rPr>
          <w:t>https://despensalo.cl/</w:t>
        </w:r>
      </w:hyperlink>
    </w:p>
    <w:p w14:paraId="0BB25212" w14:textId="7C8FEC0C" w:rsidR="00A5290A" w:rsidRDefault="00A5290A" w:rsidP="00A5290A">
      <w:r>
        <w:t>Ambiente</w:t>
      </w:r>
    </w:p>
    <w:p w14:paraId="530333FC" w14:textId="4BEFE65F" w:rsidR="00A5290A" w:rsidRDefault="00A5290A" w:rsidP="00A5290A">
      <w:r>
        <w:t>[Producción]</w:t>
      </w:r>
    </w:p>
    <w:p w14:paraId="3CEE3445" w14:textId="77777777" w:rsidR="00A5290A" w:rsidRDefault="00A5290A" w:rsidP="00A5290A">
      <w:r>
        <w:t>Sistema operativo</w:t>
      </w:r>
    </w:p>
    <w:p w14:paraId="19582039" w14:textId="1692A8AA" w:rsidR="00A5290A" w:rsidRDefault="00A5290A" w:rsidP="00A5290A">
      <w:r>
        <w:t>[</w:t>
      </w:r>
      <w:r w:rsidR="005738BF">
        <w:t>Windows 11</w:t>
      </w:r>
      <w:r>
        <w:t>]</w:t>
      </w:r>
    </w:p>
    <w:p w14:paraId="64D8E66C" w14:textId="77777777" w:rsidR="00A5290A" w:rsidRDefault="00A5290A" w:rsidP="00A5290A">
      <w:r>
        <w:t>Navegador</w:t>
      </w:r>
    </w:p>
    <w:p w14:paraId="700CB485" w14:textId="195F7D9E" w:rsidR="00A5290A" w:rsidRDefault="00A5290A" w:rsidP="00A5290A">
      <w:r>
        <w:t>[</w:t>
      </w:r>
      <w:proofErr w:type="spellStart"/>
      <w:r w:rsidR="005738BF">
        <w:t>Chromium</w:t>
      </w:r>
      <w:proofErr w:type="spellEnd"/>
      <w:r>
        <w:t>]</w:t>
      </w:r>
    </w:p>
    <w:p w14:paraId="327632C0" w14:textId="77777777" w:rsidR="00A5290A" w:rsidRDefault="00A5290A" w:rsidP="00A5290A">
      <w:proofErr w:type="gramStart"/>
      <w:r>
        <w:t>Versión navegador</w:t>
      </w:r>
      <w:proofErr w:type="gramEnd"/>
    </w:p>
    <w:p w14:paraId="7B85C0E5" w14:textId="43F4BE8A" w:rsidR="00A5290A" w:rsidRDefault="00A5290A" w:rsidP="00A5290A">
      <w:r>
        <w:t>[</w:t>
      </w:r>
      <w:r w:rsidR="005738BF">
        <w:t>152.0.7977.83</w:t>
      </w:r>
      <w:r>
        <w:t>]</w:t>
      </w:r>
    </w:p>
    <w:p w14:paraId="55460687" w14:textId="77777777" w:rsidR="00A5290A" w:rsidRDefault="00A5290A" w:rsidP="00A5290A">
      <w:r>
        <w:t>Resolución</w:t>
      </w:r>
    </w:p>
    <w:p w14:paraId="7A755443" w14:textId="6A2B9A8A" w:rsidR="00A5290A" w:rsidRDefault="00A5290A" w:rsidP="00A5290A">
      <w:r>
        <w:t>[</w:t>
      </w:r>
      <w:r w:rsidR="005738BF">
        <w:t>1920x1080</w:t>
      </w:r>
      <w:r>
        <w:t>]</w:t>
      </w:r>
    </w:p>
    <w:p w14:paraId="022E8BC6" w14:textId="77777777" w:rsidR="00A5290A" w:rsidRDefault="00A5290A" w:rsidP="00A5290A">
      <w:r>
        <w:t>Fecha de ejecución</w:t>
      </w:r>
    </w:p>
    <w:p w14:paraId="4EB4E11A" w14:textId="026523C9" w:rsidR="00A5290A" w:rsidRDefault="00A5290A" w:rsidP="00A5290A">
      <w:r>
        <w:t>[</w:t>
      </w:r>
      <w:r w:rsidR="005738BF">
        <w:t>06/09/2026</w:t>
      </w:r>
      <w:r>
        <w:t>]</w:t>
      </w:r>
    </w:p>
    <w:p w14:paraId="0C2C88CE" w14:textId="77777777" w:rsidR="00A5290A" w:rsidRDefault="00A5290A" w:rsidP="00A5290A">
      <w:r>
        <w:t>Usuario de prueba</w:t>
      </w:r>
    </w:p>
    <w:p w14:paraId="2388EF99" w14:textId="58907031" w:rsidR="00A5290A" w:rsidRDefault="00A5290A" w:rsidP="00A5290A">
      <w:r>
        <w:t>[</w:t>
      </w:r>
      <w:r w:rsidR="005738BF">
        <w:t xml:space="preserve">Usuario – Christopher </w:t>
      </w:r>
      <w:proofErr w:type="spellStart"/>
      <w:r w:rsidR="005738BF">
        <w:t>Gomez</w:t>
      </w:r>
      <w:proofErr w:type="spellEnd"/>
      <w:r w:rsidR="005738BF">
        <w:t xml:space="preserve"> Araya</w:t>
      </w:r>
      <w:r>
        <w:t>]</w:t>
      </w:r>
    </w:p>
    <w:p w14:paraId="575C933A" w14:textId="77777777" w:rsidR="00A5290A" w:rsidRDefault="00A5290A" w:rsidP="00A5290A">
      <w:r>
        <w:t>Importante: No se deben incorporar al informe</w:t>
      </w:r>
    </w:p>
    <w:p w14:paraId="1588FF53" w14:textId="77777777" w:rsidR="00A5290A" w:rsidRDefault="00A5290A" w:rsidP="00A5290A">
      <w:r>
        <w:t>contraseñas, tokens, claves privadas, cookies de sesión ni otros datos</w:t>
      </w:r>
    </w:p>
    <w:p w14:paraId="43B7D22B" w14:textId="77777777" w:rsidR="00A5290A" w:rsidRDefault="00A5290A" w:rsidP="00A5290A">
      <w:r>
        <w:t>sensibles.</w:t>
      </w:r>
    </w:p>
    <w:p w14:paraId="7E068C3E" w14:textId="77777777" w:rsidR="00A5290A" w:rsidRDefault="00A5290A" w:rsidP="00A5290A">
      <w:r>
        <w:t>6. Metodología de pruebas</w:t>
      </w:r>
    </w:p>
    <w:p w14:paraId="5C3F1172" w14:textId="77777777" w:rsidR="00A5290A" w:rsidRDefault="00A5290A" w:rsidP="00A5290A">
      <w:r>
        <w:t>La evaluación se desarrolló utilizando una combinación de</w:t>
      </w:r>
    </w:p>
    <w:p w14:paraId="7A8D240B" w14:textId="77777777" w:rsidR="00A5290A" w:rsidRDefault="00A5290A" w:rsidP="00A5290A">
      <w:r>
        <w:lastRenderedPageBreak/>
        <w:t xml:space="preserve">técnicas de </w:t>
      </w:r>
      <w:proofErr w:type="spellStart"/>
      <w:r>
        <w:t>testing</w:t>
      </w:r>
      <w:proofErr w:type="spellEnd"/>
      <w:r>
        <w:t xml:space="preserve"> funcional y exploratorio.</w:t>
      </w:r>
    </w:p>
    <w:p w14:paraId="13ACADD7" w14:textId="77777777" w:rsidR="00A5290A" w:rsidRDefault="00A5290A" w:rsidP="00A5290A">
      <w:r>
        <w:t>6.1 Pruebas funcionales manuales</w:t>
      </w:r>
    </w:p>
    <w:p w14:paraId="6295BDB0" w14:textId="77777777" w:rsidR="00A5290A" w:rsidRDefault="00A5290A" w:rsidP="00A5290A">
      <w:r>
        <w:t>Se diseñaron escenarios con:</w:t>
      </w:r>
    </w:p>
    <w:p w14:paraId="259AE5B3" w14:textId="77777777" w:rsidR="00A5290A" w:rsidRDefault="00A5290A" w:rsidP="00A5290A">
      <w:r>
        <w:t>Flujos      positivos.</w:t>
      </w:r>
    </w:p>
    <w:p w14:paraId="426AD8EC" w14:textId="77777777" w:rsidR="00A5290A" w:rsidRDefault="00A5290A" w:rsidP="00A5290A">
      <w:r>
        <w:t>Flujos      negativos.</w:t>
      </w:r>
    </w:p>
    <w:p w14:paraId="1810A7DC" w14:textId="77777777" w:rsidR="00A5290A" w:rsidRDefault="00A5290A" w:rsidP="00A5290A">
      <w:r>
        <w:t>Datos      inválidos.</w:t>
      </w:r>
    </w:p>
    <w:p w14:paraId="52045965" w14:textId="77777777" w:rsidR="00A5290A" w:rsidRDefault="00A5290A" w:rsidP="00A5290A">
      <w:r>
        <w:t>Valores      límite.</w:t>
      </w:r>
    </w:p>
    <w:p w14:paraId="0BE6538F" w14:textId="77777777" w:rsidR="00A5290A" w:rsidRDefault="00A5290A" w:rsidP="00A5290A">
      <w:r>
        <w:t>Escenarios      alternativos.</w:t>
      </w:r>
    </w:p>
    <w:p w14:paraId="1E203C97" w14:textId="77777777" w:rsidR="00A5290A" w:rsidRDefault="00A5290A" w:rsidP="00A5290A">
      <w:r>
        <w:t>Pruebas      que requieren sesión iniciada.</w:t>
      </w:r>
    </w:p>
    <w:p w14:paraId="55C123B4" w14:textId="77777777" w:rsidR="00A5290A" w:rsidRDefault="00A5290A" w:rsidP="00A5290A">
      <w:r>
        <w:t>Pruebas      de persistencia y navegación.</w:t>
      </w:r>
    </w:p>
    <w:p w14:paraId="6D8388BB" w14:textId="77777777" w:rsidR="00A5290A" w:rsidRDefault="00A5290A" w:rsidP="00A5290A">
      <w:r>
        <w:t xml:space="preserve">6.2 </w:t>
      </w:r>
      <w:proofErr w:type="spellStart"/>
      <w:r>
        <w:t>Testing</w:t>
      </w:r>
      <w:proofErr w:type="spellEnd"/>
      <w:r>
        <w:t xml:space="preserve"> exploratorio</w:t>
      </w:r>
    </w:p>
    <w:p w14:paraId="6A214DB1" w14:textId="77777777" w:rsidR="00A5290A" w:rsidRDefault="00A5290A" w:rsidP="00A5290A">
      <w:r>
        <w:t>Se realizó una sesión orientada a descubrir comportamientos</w:t>
      </w:r>
    </w:p>
    <w:p w14:paraId="1AAE5E8A" w14:textId="77777777" w:rsidR="00A5290A" w:rsidRDefault="00A5290A" w:rsidP="00A5290A">
      <w:r>
        <w:t>inesperados mediante la exploración de diferentes rutas, entradas, valores</w:t>
      </w:r>
    </w:p>
    <w:p w14:paraId="2E6D8271" w14:textId="77777777" w:rsidR="00A5290A" w:rsidRDefault="00A5290A" w:rsidP="00A5290A">
      <w:r>
        <w:t>límite, repetición de acciones y comportamiento de sesión.</w:t>
      </w:r>
    </w:p>
    <w:p w14:paraId="3A31E645" w14:textId="77777777" w:rsidR="00A5290A" w:rsidRDefault="00A5290A" w:rsidP="00A5290A">
      <w:r>
        <w:t>6.3 Automatización</w:t>
      </w:r>
    </w:p>
    <w:p w14:paraId="275BA7E7" w14:textId="77777777" w:rsidR="00A5290A" w:rsidRDefault="00A5290A" w:rsidP="00A5290A">
      <w:r>
        <w:t xml:space="preserve">Se propone utilizar </w:t>
      </w:r>
      <w:proofErr w:type="spellStart"/>
      <w:r>
        <w:t>Playwright</w:t>
      </w:r>
      <w:proofErr w:type="spellEnd"/>
      <w:r>
        <w:t xml:space="preserve"> para automatizar tres</w:t>
      </w:r>
    </w:p>
    <w:p w14:paraId="024523A9" w14:textId="77777777" w:rsidR="00A5290A" w:rsidRDefault="00A5290A" w:rsidP="00A5290A">
      <w:r>
        <w:t>escenarios funcionales representativos.</w:t>
      </w:r>
    </w:p>
    <w:p w14:paraId="3175BC99" w14:textId="77777777" w:rsidR="00A5290A" w:rsidRDefault="00A5290A" w:rsidP="00A5290A">
      <w:r>
        <w:t>Cada automatización deberá ejecutarse tres veces y conservar</w:t>
      </w:r>
    </w:p>
    <w:p w14:paraId="0CD107E3" w14:textId="77777777" w:rsidR="00A5290A" w:rsidRDefault="00A5290A" w:rsidP="00A5290A">
      <w:r>
        <w:t>evidencia de los resultados.</w:t>
      </w:r>
    </w:p>
    <w:p w14:paraId="4A2852D3" w14:textId="77777777" w:rsidR="00A5290A" w:rsidRDefault="00A5290A" w:rsidP="00A5290A">
      <w:r>
        <w:t>7. Criterios de aceptación de las pruebas</w:t>
      </w:r>
    </w:p>
    <w:p w14:paraId="07FE4DCF" w14:textId="77777777" w:rsidR="00A5290A" w:rsidRDefault="00A5290A" w:rsidP="00A5290A">
      <w:r>
        <w:t>Un caso será considerado PASS cuando el</w:t>
      </w:r>
    </w:p>
    <w:p w14:paraId="41FBB9EB" w14:textId="77777777" w:rsidR="00A5290A" w:rsidRDefault="00A5290A" w:rsidP="00A5290A">
      <w:r>
        <w:t>resultado observado coincida con el resultado esperado definido en el caso.</w:t>
      </w:r>
    </w:p>
    <w:p w14:paraId="71183D4A" w14:textId="77777777" w:rsidR="00A5290A" w:rsidRDefault="00A5290A" w:rsidP="00A5290A">
      <w:r>
        <w:t>Un caso será considerado FAIL cuando exista</w:t>
      </w:r>
    </w:p>
    <w:p w14:paraId="49F446AE" w14:textId="77777777" w:rsidR="00A5290A" w:rsidRDefault="00A5290A" w:rsidP="00A5290A">
      <w:r>
        <w:t>una diferencia entre el comportamiento esperado y el comportamiento observado</w:t>
      </w:r>
    </w:p>
    <w:p w14:paraId="3B48525C" w14:textId="77777777" w:rsidR="00A5290A" w:rsidRDefault="00A5290A" w:rsidP="00A5290A">
      <w:r>
        <w:t>que pueda ser reproducida y documentada.</w:t>
      </w:r>
    </w:p>
    <w:p w14:paraId="608C6265" w14:textId="77777777" w:rsidR="00A5290A" w:rsidRDefault="00A5290A" w:rsidP="00A5290A">
      <w:r>
        <w:t>Cuando un comportamiento observado no pueda clasificarse</w:t>
      </w:r>
    </w:p>
    <w:p w14:paraId="04A7A7C5" w14:textId="77777777" w:rsidR="00A5290A" w:rsidRDefault="00A5290A" w:rsidP="00A5290A">
      <w:r>
        <w:t>inmediatamente como defecto, deberá registrarse como observación y analizarse</w:t>
      </w:r>
    </w:p>
    <w:p w14:paraId="2EDBD356" w14:textId="77777777" w:rsidR="00A5290A" w:rsidRDefault="00A5290A" w:rsidP="00A5290A">
      <w:r>
        <w:t>antes de incorporarlo a la matriz de defectos.</w:t>
      </w:r>
    </w:p>
    <w:p w14:paraId="42474882" w14:textId="77777777" w:rsidR="00A5290A" w:rsidRDefault="00A5290A" w:rsidP="00A5290A">
      <w:r>
        <w:lastRenderedPageBreak/>
        <w:t>8. Matriz de casos de prueba</w:t>
      </w:r>
    </w:p>
    <w:p w14:paraId="43B57AE5" w14:textId="77777777" w:rsidR="00A5290A" w:rsidRDefault="00A5290A" w:rsidP="00A5290A">
      <w:r>
        <w:t>Se han definido 15 casos para proporcionar un margen</w:t>
      </w:r>
    </w:p>
    <w:p w14:paraId="24386A9A" w14:textId="77777777" w:rsidR="00A5290A" w:rsidRDefault="00A5290A" w:rsidP="00A5290A">
      <w:r>
        <w:t>superior al mínimo requerido.</w:t>
      </w:r>
    </w:p>
    <w:p w14:paraId="235E4D65" w14:textId="77777777" w:rsidR="00A5290A" w:rsidRDefault="00A5290A" w:rsidP="00A5290A">
      <w:r>
        <w:t>ID</w:t>
      </w:r>
    </w:p>
    <w:p w14:paraId="73CBDF0D" w14:textId="77777777" w:rsidR="00A5290A" w:rsidRDefault="00A5290A" w:rsidP="00A5290A">
      <w:r>
        <w:t>Funcionalidad</w:t>
      </w:r>
    </w:p>
    <w:p w14:paraId="6F38DAE0" w14:textId="77777777" w:rsidR="00A5290A" w:rsidRDefault="00A5290A" w:rsidP="00A5290A">
      <w:r>
        <w:t>Objetivo</w:t>
      </w:r>
    </w:p>
    <w:p w14:paraId="7331A59A" w14:textId="77777777" w:rsidR="00A5290A" w:rsidRDefault="00A5290A" w:rsidP="00A5290A">
      <w:r>
        <w:t>Sesión</w:t>
      </w:r>
    </w:p>
    <w:p w14:paraId="52AB0A3E" w14:textId="77777777" w:rsidR="00A5290A" w:rsidRDefault="00A5290A" w:rsidP="00A5290A">
      <w:r>
        <w:t>Tipo</w:t>
      </w:r>
    </w:p>
    <w:p w14:paraId="06B4CBC3" w14:textId="77777777" w:rsidR="00A5290A" w:rsidRDefault="00A5290A" w:rsidP="00A5290A">
      <w:r>
        <w:t>Estado</w:t>
      </w:r>
    </w:p>
    <w:p w14:paraId="60F9A625" w14:textId="77777777" w:rsidR="00A5290A" w:rsidRDefault="00A5290A" w:rsidP="00A5290A">
      <w:r>
        <w:t>TC-001</w:t>
      </w:r>
    </w:p>
    <w:p w14:paraId="6467BD05" w14:textId="77777777" w:rsidR="00A5290A" w:rsidRDefault="00A5290A" w:rsidP="00A5290A">
      <w:r>
        <w:t>Registro</w:t>
      </w:r>
    </w:p>
    <w:p w14:paraId="7ACB5203" w14:textId="77777777" w:rsidR="00A5290A" w:rsidRDefault="00A5290A" w:rsidP="00A5290A">
      <w:r>
        <w:t>Crear cuenta con datos válidos</w:t>
      </w:r>
    </w:p>
    <w:p w14:paraId="65163E30" w14:textId="77777777" w:rsidR="00A5290A" w:rsidRDefault="00A5290A" w:rsidP="00A5290A">
      <w:r>
        <w:t>No</w:t>
      </w:r>
    </w:p>
    <w:p w14:paraId="215CB671" w14:textId="77777777" w:rsidR="00A5290A" w:rsidRDefault="00A5290A" w:rsidP="00A5290A">
      <w:r>
        <w:t>Positivo</w:t>
      </w:r>
    </w:p>
    <w:p w14:paraId="7CCFE251" w14:textId="77777777" w:rsidR="00A5290A" w:rsidRDefault="00A5290A" w:rsidP="00A5290A">
      <w:r>
        <w:t>[ ]</w:t>
      </w:r>
    </w:p>
    <w:p w14:paraId="4E2A3263" w14:textId="77777777" w:rsidR="00A5290A" w:rsidRDefault="00A5290A" w:rsidP="00A5290A">
      <w:r>
        <w:t>TC-002</w:t>
      </w:r>
    </w:p>
    <w:p w14:paraId="43DBEEA2" w14:textId="77777777" w:rsidR="00A5290A" w:rsidRDefault="00A5290A" w:rsidP="00A5290A">
      <w:r>
        <w:t>Registro</w:t>
      </w:r>
    </w:p>
    <w:p w14:paraId="675EA18E" w14:textId="77777777" w:rsidR="00A5290A" w:rsidRDefault="00A5290A" w:rsidP="00A5290A">
      <w:r>
        <w:t>Validar contraseñas diferentes</w:t>
      </w:r>
    </w:p>
    <w:p w14:paraId="3468A339" w14:textId="77777777" w:rsidR="00A5290A" w:rsidRDefault="00A5290A" w:rsidP="00A5290A">
      <w:r>
        <w:t>No</w:t>
      </w:r>
    </w:p>
    <w:p w14:paraId="2D4A84FE" w14:textId="77777777" w:rsidR="00A5290A" w:rsidRDefault="00A5290A" w:rsidP="00A5290A">
      <w:r>
        <w:t>Negativo</w:t>
      </w:r>
    </w:p>
    <w:p w14:paraId="1EDCE276" w14:textId="77777777" w:rsidR="00A5290A" w:rsidRDefault="00A5290A" w:rsidP="00A5290A">
      <w:r>
        <w:t>[ ]</w:t>
      </w:r>
    </w:p>
    <w:p w14:paraId="1AE888B5" w14:textId="77777777" w:rsidR="00A5290A" w:rsidRDefault="00A5290A" w:rsidP="00A5290A">
      <w:r>
        <w:t>TC-003</w:t>
      </w:r>
    </w:p>
    <w:p w14:paraId="65D1584D" w14:textId="77777777" w:rsidR="00A5290A" w:rsidRDefault="00A5290A" w:rsidP="00A5290A">
      <w:r>
        <w:t>Login</w:t>
      </w:r>
    </w:p>
    <w:p w14:paraId="2B3565EE" w14:textId="77777777" w:rsidR="00A5290A" w:rsidRDefault="00A5290A" w:rsidP="00A5290A">
      <w:r>
        <w:t>Iniciar sesión con credenciales válidas</w:t>
      </w:r>
    </w:p>
    <w:p w14:paraId="3A941AC7" w14:textId="77777777" w:rsidR="00A5290A" w:rsidRDefault="00A5290A" w:rsidP="00A5290A">
      <w:r>
        <w:t>No</w:t>
      </w:r>
    </w:p>
    <w:p w14:paraId="5ED40A6D" w14:textId="77777777" w:rsidR="00A5290A" w:rsidRDefault="00A5290A" w:rsidP="00A5290A">
      <w:r>
        <w:t>Positivo</w:t>
      </w:r>
    </w:p>
    <w:p w14:paraId="07A0D20A" w14:textId="77777777" w:rsidR="00A5290A" w:rsidRDefault="00A5290A" w:rsidP="00A5290A">
      <w:r>
        <w:t>[ ]</w:t>
      </w:r>
    </w:p>
    <w:p w14:paraId="3FA68653" w14:textId="77777777" w:rsidR="00A5290A" w:rsidRDefault="00A5290A" w:rsidP="00A5290A">
      <w:r>
        <w:t>TC-004</w:t>
      </w:r>
    </w:p>
    <w:p w14:paraId="727BFCEF" w14:textId="77777777" w:rsidR="00A5290A" w:rsidRDefault="00A5290A" w:rsidP="00A5290A">
      <w:r>
        <w:lastRenderedPageBreak/>
        <w:t>Login</w:t>
      </w:r>
    </w:p>
    <w:p w14:paraId="19A3546A" w14:textId="77777777" w:rsidR="00A5290A" w:rsidRDefault="00A5290A" w:rsidP="00A5290A">
      <w:r>
        <w:t>Rechazar contraseña incorrecta</w:t>
      </w:r>
    </w:p>
    <w:p w14:paraId="29EA1617" w14:textId="77777777" w:rsidR="00A5290A" w:rsidRDefault="00A5290A" w:rsidP="00A5290A">
      <w:r>
        <w:t>No</w:t>
      </w:r>
    </w:p>
    <w:p w14:paraId="145E30F2" w14:textId="77777777" w:rsidR="00A5290A" w:rsidRDefault="00A5290A" w:rsidP="00A5290A">
      <w:r>
        <w:t>Negativo</w:t>
      </w:r>
    </w:p>
    <w:p w14:paraId="7C887D6A" w14:textId="77777777" w:rsidR="00A5290A" w:rsidRDefault="00A5290A" w:rsidP="00A5290A">
      <w:r>
        <w:t>[ ]</w:t>
      </w:r>
    </w:p>
    <w:p w14:paraId="1B4052FB" w14:textId="77777777" w:rsidR="00A5290A" w:rsidRDefault="00A5290A" w:rsidP="00A5290A">
      <w:r>
        <w:t>TC-005</w:t>
      </w:r>
    </w:p>
    <w:p w14:paraId="0DBC2A3F" w14:textId="77777777" w:rsidR="00A5290A" w:rsidRDefault="00A5290A" w:rsidP="00A5290A">
      <w:r>
        <w:t>Inventario</w:t>
      </w:r>
    </w:p>
    <w:p w14:paraId="06AD7C2C" w14:textId="77777777" w:rsidR="00A5290A" w:rsidRDefault="00A5290A" w:rsidP="00A5290A">
      <w:r>
        <w:t>Crear producto válido</w:t>
      </w:r>
    </w:p>
    <w:p w14:paraId="488149D3" w14:textId="77777777" w:rsidR="00A5290A" w:rsidRDefault="00A5290A" w:rsidP="00A5290A">
      <w:r>
        <w:t>Sí</w:t>
      </w:r>
    </w:p>
    <w:p w14:paraId="22F9F314" w14:textId="77777777" w:rsidR="00A5290A" w:rsidRDefault="00A5290A" w:rsidP="00A5290A">
      <w:r>
        <w:t>Positivo</w:t>
      </w:r>
    </w:p>
    <w:p w14:paraId="69EF0E6B" w14:textId="77777777" w:rsidR="00A5290A" w:rsidRDefault="00A5290A" w:rsidP="00A5290A">
      <w:r>
        <w:t>[ ]</w:t>
      </w:r>
    </w:p>
    <w:p w14:paraId="13091C01" w14:textId="77777777" w:rsidR="00A5290A" w:rsidRDefault="00A5290A" w:rsidP="00A5290A">
      <w:r>
        <w:t>TC-006</w:t>
      </w:r>
    </w:p>
    <w:p w14:paraId="5F8412E0" w14:textId="77777777" w:rsidR="00A5290A" w:rsidRDefault="00A5290A" w:rsidP="00A5290A">
      <w:r>
        <w:t>Inventario</w:t>
      </w:r>
    </w:p>
    <w:p w14:paraId="68D50446" w14:textId="77777777" w:rsidR="00A5290A" w:rsidRDefault="00A5290A" w:rsidP="00A5290A">
      <w:r>
        <w:t>Validar nombre obligatorio</w:t>
      </w:r>
    </w:p>
    <w:p w14:paraId="4F11D6A8" w14:textId="77777777" w:rsidR="00A5290A" w:rsidRDefault="00A5290A" w:rsidP="00A5290A">
      <w:r>
        <w:t>Sí</w:t>
      </w:r>
    </w:p>
    <w:p w14:paraId="7A64D414" w14:textId="77777777" w:rsidR="00A5290A" w:rsidRDefault="00A5290A" w:rsidP="00A5290A">
      <w:r>
        <w:t>Negativo</w:t>
      </w:r>
    </w:p>
    <w:p w14:paraId="0928F66F" w14:textId="77777777" w:rsidR="00A5290A" w:rsidRDefault="00A5290A" w:rsidP="00A5290A">
      <w:r>
        <w:t>[ ]</w:t>
      </w:r>
    </w:p>
    <w:p w14:paraId="0382BAD9" w14:textId="77777777" w:rsidR="00A5290A" w:rsidRDefault="00A5290A" w:rsidP="00A5290A">
      <w:r>
        <w:t>TC-007</w:t>
      </w:r>
    </w:p>
    <w:p w14:paraId="4946C4FD" w14:textId="77777777" w:rsidR="00A5290A" w:rsidRDefault="00A5290A" w:rsidP="00A5290A">
      <w:r>
        <w:t>Inventario</w:t>
      </w:r>
    </w:p>
    <w:p w14:paraId="3AFFF38E" w14:textId="77777777" w:rsidR="00A5290A" w:rsidRDefault="00A5290A" w:rsidP="00A5290A">
      <w:r>
        <w:t>Evaluar valores de stock</w:t>
      </w:r>
    </w:p>
    <w:p w14:paraId="082F59AB" w14:textId="77777777" w:rsidR="00A5290A" w:rsidRDefault="00A5290A" w:rsidP="00A5290A">
      <w:r>
        <w:t>Sí</w:t>
      </w:r>
    </w:p>
    <w:p w14:paraId="1B8FA8C0" w14:textId="77777777" w:rsidR="00A5290A" w:rsidRDefault="00A5290A" w:rsidP="00A5290A">
      <w:r>
        <w:t>Límite/Regla</w:t>
      </w:r>
    </w:p>
    <w:p w14:paraId="714986FE" w14:textId="77777777" w:rsidR="00A5290A" w:rsidRDefault="00A5290A" w:rsidP="00A5290A">
      <w:r>
        <w:t>[ ]</w:t>
      </w:r>
    </w:p>
    <w:p w14:paraId="2CCCB5C9" w14:textId="77777777" w:rsidR="00A5290A" w:rsidRDefault="00A5290A" w:rsidP="00A5290A">
      <w:r>
        <w:t>TC-008</w:t>
      </w:r>
    </w:p>
    <w:p w14:paraId="4466AF12" w14:textId="77777777" w:rsidR="00A5290A" w:rsidRDefault="00A5290A" w:rsidP="00A5290A">
      <w:r>
        <w:t>Búsqueda</w:t>
      </w:r>
    </w:p>
    <w:p w14:paraId="32571138" w14:textId="77777777" w:rsidR="00A5290A" w:rsidRDefault="00A5290A" w:rsidP="00A5290A">
      <w:r>
        <w:t>Buscar producto existente</w:t>
      </w:r>
    </w:p>
    <w:p w14:paraId="513C565A" w14:textId="77777777" w:rsidR="00A5290A" w:rsidRDefault="00A5290A" w:rsidP="00A5290A">
      <w:r>
        <w:t>Sí</w:t>
      </w:r>
    </w:p>
    <w:p w14:paraId="12C99FB4" w14:textId="77777777" w:rsidR="00A5290A" w:rsidRDefault="00A5290A" w:rsidP="00A5290A">
      <w:r>
        <w:t>Funcional</w:t>
      </w:r>
    </w:p>
    <w:p w14:paraId="5C006A2C" w14:textId="77777777" w:rsidR="00A5290A" w:rsidRDefault="00A5290A" w:rsidP="00A5290A">
      <w:r>
        <w:lastRenderedPageBreak/>
        <w:t>[ ]</w:t>
      </w:r>
    </w:p>
    <w:p w14:paraId="16F5F327" w14:textId="77777777" w:rsidR="00A5290A" w:rsidRDefault="00A5290A" w:rsidP="00A5290A">
      <w:r>
        <w:t>TC-009</w:t>
      </w:r>
    </w:p>
    <w:p w14:paraId="747DD87C" w14:textId="77777777" w:rsidR="00A5290A" w:rsidRDefault="00A5290A" w:rsidP="00A5290A">
      <w:r>
        <w:t>Búsqueda</w:t>
      </w:r>
    </w:p>
    <w:p w14:paraId="1AE70B87" w14:textId="77777777" w:rsidR="00A5290A" w:rsidRDefault="00A5290A" w:rsidP="00A5290A">
      <w:r>
        <w:t>Buscar producto inexistente</w:t>
      </w:r>
    </w:p>
    <w:p w14:paraId="2CB204E6" w14:textId="77777777" w:rsidR="00A5290A" w:rsidRDefault="00A5290A" w:rsidP="00A5290A">
      <w:r>
        <w:t>Sí</w:t>
      </w:r>
    </w:p>
    <w:p w14:paraId="4472B0A3" w14:textId="77777777" w:rsidR="00A5290A" w:rsidRDefault="00A5290A" w:rsidP="00A5290A">
      <w:r>
        <w:t>Alternativo</w:t>
      </w:r>
    </w:p>
    <w:p w14:paraId="7EEF492F" w14:textId="77777777" w:rsidR="00A5290A" w:rsidRDefault="00A5290A" w:rsidP="00A5290A">
      <w:r>
        <w:t>[ ]</w:t>
      </w:r>
    </w:p>
    <w:p w14:paraId="3CD78676" w14:textId="77777777" w:rsidR="00A5290A" w:rsidRDefault="00A5290A" w:rsidP="00A5290A">
      <w:r>
        <w:t>TC-010</w:t>
      </w:r>
    </w:p>
    <w:p w14:paraId="334E3668" w14:textId="77777777" w:rsidR="00A5290A" w:rsidRDefault="00A5290A" w:rsidP="00A5290A">
      <w:r>
        <w:t>Botiquín</w:t>
      </w:r>
    </w:p>
    <w:p w14:paraId="5A8A0FF1" w14:textId="77777777" w:rsidR="00A5290A" w:rsidRDefault="00A5290A" w:rsidP="00A5290A">
      <w:r>
        <w:t>Registrar medicamento válido</w:t>
      </w:r>
    </w:p>
    <w:p w14:paraId="7D927A6C" w14:textId="77777777" w:rsidR="00A5290A" w:rsidRDefault="00A5290A" w:rsidP="00A5290A">
      <w:r>
        <w:t>Sí</w:t>
      </w:r>
    </w:p>
    <w:p w14:paraId="776F7452" w14:textId="77777777" w:rsidR="00A5290A" w:rsidRDefault="00A5290A" w:rsidP="00A5290A">
      <w:r>
        <w:t>Positivo</w:t>
      </w:r>
    </w:p>
    <w:p w14:paraId="09CE6DFF" w14:textId="77777777" w:rsidR="00A5290A" w:rsidRDefault="00A5290A" w:rsidP="00A5290A">
      <w:r>
        <w:t>[ ]</w:t>
      </w:r>
    </w:p>
    <w:p w14:paraId="4F5E7B05" w14:textId="77777777" w:rsidR="00A5290A" w:rsidRDefault="00A5290A" w:rsidP="00A5290A">
      <w:r>
        <w:t>TC-011</w:t>
      </w:r>
    </w:p>
    <w:p w14:paraId="76A24F2C" w14:textId="77777777" w:rsidR="00A5290A" w:rsidRDefault="00A5290A" w:rsidP="00A5290A">
      <w:r>
        <w:t>Vencimiento</w:t>
      </w:r>
    </w:p>
    <w:p w14:paraId="4BC43B74" w14:textId="77777777" w:rsidR="00A5290A" w:rsidRDefault="00A5290A" w:rsidP="00A5290A">
      <w:r>
        <w:t>Registrar producto con vencimiento</w:t>
      </w:r>
    </w:p>
    <w:p w14:paraId="42299D58" w14:textId="77777777" w:rsidR="00A5290A" w:rsidRDefault="00A5290A" w:rsidP="00A5290A">
      <w:r>
        <w:t>Sí</w:t>
      </w:r>
    </w:p>
    <w:p w14:paraId="51860864" w14:textId="77777777" w:rsidR="00A5290A" w:rsidRDefault="00A5290A" w:rsidP="00A5290A">
      <w:r>
        <w:t>Límite</w:t>
      </w:r>
    </w:p>
    <w:p w14:paraId="1DFCD2DA" w14:textId="77777777" w:rsidR="00A5290A" w:rsidRDefault="00A5290A" w:rsidP="00A5290A">
      <w:r>
        <w:t>[ ]</w:t>
      </w:r>
    </w:p>
    <w:p w14:paraId="0731A59A" w14:textId="77777777" w:rsidR="00A5290A" w:rsidRDefault="00A5290A" w:rsidP="00A5290A">
      <w:r>
        <w:t>TC-012</w:t>
      </w:r>
    </w:p>
    <w:p w14:paraId="16AAC576" w14:textId="77777777" w:rsidR="00A5290A" w:rsidRDefault="00A5290A" w:rsidP="00A5290A">
      <w:r>
        <w:t>Lista de compras</w:t>
      </w:r>
    </w:p>
    <w:p w14:paraId="30660268" w14:textId="77777777" w:rsidR="00A5290A" w:rsidRDefault="00A5290A" w:rsidP="00A5290A">
      <w:r>
        <w:t>Verificar reposición por stock mínimo</w:t>
      </w:r>
    </w:p>
    <w:p w14:paraId="54770EA5" w14:textId="77777777" w:rsidR="00A5290A" w:rsidRDefault="00A5290A" w:rsidP="00A5290A">
      <w:r>
        <w:t>Sí</w:t>
      </w:r>
    </w:p>
    <w:p w14:paraId="7679B8FD" w14:textId="77777777" w:rsidR="00A5290A" w:rsidRDefault="00A5290A" w:rsidP="00A5290A">
      <w:r>
        <w:t>Regla de negocio</w:t>
      </w:r>
    </w:p>
    <w:p w14:paraId="36BAB513" w14:textId="77777777" w:rsidR="00A5290A" w:rsidRDefault="00A5290A" w:rsidP="00A5290A">
      <w:r>
        <w:t>[ ]</w:t>
      </w:r>
    </w:p>
    <w:p w14:paraId="33C17AC9" w14:textId="77777777" w:rsidR="00A5290A" w:rsidRDefault="00A5290A" w:rsidP="00A5290A">
      <w:r>
        <w:t>TC-013</w:t>
      </w:r>
    </w:p>
    <w:p w14:paraId="2090458A" w14:textId="77777777" w:rsidR="00A5290A" w:rsidRDefault="00A5290A" w:rsidP="00A5290A">
      <w:r>
        <w:t>Respaldo</w:t>
      </w:r>
    </w:p>
    <w:p w14:paraId="59C894C6" w14:textId="77777777" w:rsidR="00A5290A" w:rsidRDefault="00A5290A" w:rsidP="00A5290A">
      <w:r>
        <w:t>Descargar respaldo</w:t>
      </w:r>
    </w:p>
    <w:p w14:paraId="7F00615E" w14:textId="77777777" w:rsidR="00A5290A" w:rsidRDefault="00A5290A" w:rsidP="00A5290A">
      <w:r>
        <w:lastRenderedPageBreak/>
        <w:t>Sí</w:t>
      </w:r>
    </w:p>
    <w:p w14:paraId="4CA45380" w14:textId="77777777" w:rsidR="00A5290A" w:rsidRDefault="00A5290A" w:rsidP="00A5290A">
      <w:r>
        <w:t>Funcional</w:t>
      </w:r>
    </w:p>
    <w:p w14:paraId="5724352F" w14:textId="77777777" w:rsidR="00A5290A" w:rsidRDefault="00A5290A" w:rsidP="00A5290A">
      <w:r>
        <w:t>[ ]</w:t>
      </w:r>
    </w:p>
    <w:p w14:paraId="23192431" w14:textId="77777777" w:rsidR="00A5290A" w:rsidRDefault="00A5290A" w:rsidP="00A5290A">
      <w:r>
        <w:t>TC-014</w:t>
      </w:r>
    </w:p>
    <w:p w14:paraId="168E36A8" w14:textId="77777777" w:rsidR="00A5290A" w:rsidRDefault="00A5290A" w:rsidP="00A5290A">
      <w:r>
        <w:t>Exportación</w:t>
      </w:r>
    </w:p>
    <w:p w14:paraId="68D3901D" w14:textId="77777777" w:rsidR="00A5290A" w:rsidRDefault="00A5290A" w:rsidP="00A5290A">
      <w:r>
        <w:t>Exportar inventario a CSV</w:t>
      </w:r>
    </w:p>
    <w:p w14:paraId="174C9482" w14:textId="77777777" w:rsidR="00A5290A" w:rsidRDefault="00A5290A" w:rsidP="00A5290A">
      <w:r>
        <w:t>Sí</w:t>
      </w:r>
    </w:p>
    <w:p w14:paraId="6FEA0F3F" w14:textId="77777777" w:rsidR="00A5290A" w:rsidRDefault="00A5290A" w:rsidP="00A5290A">
      <w:r>
        <w:t>Funcional</w:t>
      </w:r>
    </w:p>
    <w:p w14:paraId="0157E3CB" w14:textId="77777777" w:rsidR="00A5290A" w:rsidRDefault="00A5290A" w:rsidP="00A5290A">
      <w:r>
        <w:t>[ ]</w:t>
      </w:r>
    </w:p>
    <w:p w14:paraId="23CA989F" w14:textId="77777777" w:rsidR="00A5290A" w:rsidRDefault="00A5290A" w:rsidP="00A5290A">
      <w:r>
        <w:t>TC-015</w:t>
      </w:r>
    </w:p>
    <w:p w14:paraId="2E4DD63E" w14:textId="77777777" w:rsidR="00A5290A" w:rsidRDefault="00A5290A" w:rsidP="00A5290A">
      <w:r>
        <w:t>Sesión</w:t>
      </w:r>
    </w:p>
    <w:p w14:paraId="7B20DCA1" w14:textId="77777777" w:rsidR="00A5290A" w:rsidRDefault="00A5290A" w:rsidP="00A5290A">
      <w:r>
        <w:t>Cerrar sesión y acceder nuevamente</w:t>
      </w:r>
    </w:p>
    <w:p w14:paraId="36BCF55A" w14:textId="77777777" w:rsidR="00A5290A" w:rsidRDefault="00A5290A" w:rsidP="00A5290A">
      <w:r>
        <w:t>Sí</w:t>
      </w:r>
    </w:p>
    <w:p w14:paraId="0A1D4C4C" w14:textId="77777777" w:rsidR="00A5290A" w:rsidRDefault="00A5290A" w:rsidP="00A5290A">
      <w:r>
        <w:t>Seguridad/Sesión</w:t>
      </w:r>
    </w:p>
    <w:p w14:paraId="2104C7D8" w14:textId="77777777" w:rsidR="00A5290A" w:rsidRDefault="00A5290A" w:rsidP="00A5290A">
      <w:r>
        <w:t>[ ]</w:t>
      </w:r>
    </w:p>
    <w:p w14:paraId="4F7360D7" w14:textId="77777777" w:rsidR="00A5290A" w:rsidRDefault="00A5290A" w:rsidP="00A5290A">
      <w:r>
        <w:t>9. Detalle de casos de prueba</w:t>
      </w:r>
    </w:p>
    <w:p w14:paraId="1856FADD" w14:textId="77777777" w:rsidR="00A5290A" w:rsidRDefault="00A5290A" w:rsidP="00A5290A">
      <w:r>
        <w:t>TC-001 — Registro de usuario válido</w:t>
      </w:r>
    </w:p>
    <w:p w14:paraId="5BE2B332" w14:textId="77777777" w:rsidR="00A5290A" w:rsidRDefault="00A5290A" w:rsidP="00A5290A">
      <w:r>
        <w:t>Objetivo: Verificar que un usuario pueda crear</w:t>
      </w:r>
    </w:p>
    <w:p w14:paraId="230166DF" w14:textId="77777777" w:rsidR="00A5290A" w:rsidRDefault="00A5290A" w:rsidP="00A5290A">
      <w:r>
        <w:t>una cuenta utilizando datos válidos.</w:t>
      </w:r>
    </w:p>
    <w:p w14:paraId="07D44D76" w14:textId="77777777" w:rsidR="00A5290A" w:rsidRDefault="00A5290A" w:rsidP="00A5290A">
      <w:r>
        <w:t>Precondición: No utilizar una cuenta previamente</w:t>
      </w:r>
    </w:p>
    <w:p w14:paraId="76AC502D" w14:textId="77777777" w:rsidR="00A5290A" w:rsidRDefault="00A5290A" w:rsidP="00A5290A">
      <w:r>
        <w:t>registrada con el correo de prueba.</w:t>
      </w:r>
    </w:p>
    <w:p w14:paraId="4B8CC3E9" w14:textId="77777777" w:rsidR="00A5290A" w:rsidRDefault="00A5290A" w:rsidP="00A5290A">
      <w:r>
        <w:t>Datos de prueba:</w:t>
      </w:r>
    </w:p>
    <w:p w14:paraId="72449B55" w14:textId="77777777" w:rsidR="00A5290A" w:rsidRDefault="00A5290A" w:rsidP="00A5290A">
      <w:r>
        <w:t xml:space="preserve">Correo:   </w:t>
      </w:r>
      <w:proofErr w:type="gramStart"/>
      <w:r>
        <w:t xml:space="preserve">   [</w:t>
      </w:r>
      <w:proofErr w:type="gramEnd"/>
      <w:r>
        <w:t>CORREO DE PRUEBA]</w:t>
      </w:r>
    </w:p>
    <w:p w14:paraId="4D07F5FA" w14:textId="77777777" w:rsidR="00A5290A" w:rsidRDefault="00A5290A" w:rsidP="00A5290A">
      <w:r>
        <w:t xml:space="preserve">Contraseña:   </w:t>
      </w:r>
      <w:proofErr w:type="gramStart"/>
      <w:r>
        <w:t xml:space="preserve">   [</w:t>
      </w:r>
      <w:proofErr w:type="gramEnd"/>
      <w:r>
        <w:t>NO REGISTRAR EN EL INFORME]</w:t>
      </w:r>
    </w:p>
    <w:p w14:paraId="45745974" w14:textId="77777777" w:rsidR="00A5290A" w:rsidRDefault="00A5290A" w:rsidP="00A5290A">
      <w:r>
        <w:t>Confirmación:      misma contraseña.</w:t>
      </w:r>
    </w:p>
    <w:p w14:paraId="1B98849E" w14:textId="77777777" w:rsidR="00A5290A" w:rsidRDefault="00A5290A" w:rsidP="00A5290A">
      <w:r>
        <w:t>Pasos:</w:t>
      </w:r>
    </w:p>
    <w:p w14:paraId="45247432" w14:textId="77777777" w:rsidR="00A5290A" w:rsidRDefault="00A5290A" w:rsidP="00A5290A">
      <w:r>
        <w:t xml:space="preserve">1. Acceder      a </w:t>
      </w:r>
      <w:proofErr w:type="spellStart"/>
      <w:r>
        <w:t>Despénsalo</w:t>
      </w:r>
      <w:proofErr w:type="spellEnd"/>
      <w:r>
        <w:t>.</w:t>
      </w:r>
    </w:p>
    <w:p w14:paraId="228A70FE" w14:textId="77777777" w:rsidR="00A5290A" w:rsidRDefault="00A5290A" w:rsidP="00A5290A">
      <w:r>
        <w:t>2. Seleccionar      la opción de creación de cuenta.</w:t>
      </w:r>
    </w:p>
    <w:p w14:paraId="341D770C" w14:textId="77777777" w:rsidR="00A5290A" w:rsidRDefault="00A5290A" w:rsidP="00A5290A">
      <w:r>
        <w:lastRenderedPageBreak/>
        <w:t>3. Ingresar      un correo válido.</w:t>
      </w:r>
    </w:p>
    <w:p w14:paraId="696CD8BB" w14:textId="77777777" w:rsidR="00A5290A" w:rsidRDefault="00A5290A" w:rsidP="00A5290A">
      <w:r>
        <w:t>4. Ingresar      una contraseña válida.</w:t>
      </w:r>
    </w:p>
    <w:p w14:paraId="0FC361D1" w14:textId="77777777" w:rsidR="00A5290A" w:rsidRDefault="00A5290A" w:rsidP="00A5290A">
      <w:r>
        <w:t>5. Confirmar      la contraseña.</w:t>
      </w:r>
    </w:p>
    <w:p w14:paraId="558C4745" w14:textId="77777777" w:rsidR="00A5290A" w:rsidRDefault="00A5290A" w:rsidP="00A5290A">
      <w:r>
        <w:t>6. Ejecutar      el registro.</w:t>
      </w:r>
    </w:p>
    <w:p w14:paraId="019712B0" w14:textId="77777777" w:rsidR="00A5290A" w:rsidRDefault="00A5290A" w:rsidP="00A5290A">
      <w:r>
        <w:t>Resultado esperado: La cuenta debería ser creada</w:t>
      </w:r>
    </w:p>
    <w:p w14:paraId="1BB49DA4" w14:textId="77777777" w:rsidR="00A5290A" w:rsidRDefault="00A5290A" w:rsidP="00A5290A">
      <w:r>
        <w:t>correctamente o el sistema debería informar claramente el estado del proceso.</w:t>
      </w:r>
    </w:p>
    <w:p w14:paraId="7B105CCA" w14:textId="77777777" w:rsidR="00A5290A" w:rsidRDefault="00A5290A" w:rsidP="00A5290A">
      <w:r>
        <w:t>Resultado obtenido: [COMPLETAR]</w:t>
      </w:r>
    </w:p>
    <w:p w14:paraId="3DC4B046" w14:textId="77777777" w:rsidR="00A5290A" w:rsidRDefault="00A5290A" w:rsidP="00A5290A">
      <w:r>
        <w:t>Estado: [PASS / FAIL / BLOQUEADO]</w:t>
      </w:r>
    </w:p>
    <w:p w14:paraId="3DAB4B77" w14:textId="77777777" w:rsidR="00A5290A" w:rsidRDefault="00A5290A" w:rsidP="00A5290A">
      <w:r>
        <w:t>Observaciones: [COMPLETAR]</w:t>
      </w:r>
    </w:p>
    <w:p w14:paraId="6F7AEC7E" w14:textId="77777777" w:rsidR="00A5290A" w:rsidRDefault="00A5290A" w:rsidP="00A5290A">
      <w:r>
        <w:t>Evidencia TC-001</w:t>
      </w:r>
    </w:p>
    <w:p w14:paraId="59CF9CED" w14:textId="77777777" w:rsidR="00A5290A" w:rsidRDefault="00A5290A" w:rsidP="00A5290A">
      <w:r>
        <w:t>[INSERTAR CAPTURA AQUÍ]</w:t>
      </w:r>
    </w:p>
    <w:p w14:paraId="0CC41362" w14:textId="77777777" w:rsidR="00A5290A" w:rsidRDefault="00A5290A" w:rsidP="00A5290A">
      <w:r>
        <w:t>Descripción de la evidencia: [COMPLETAR]</w:t>
      </w:r>
    </w:p>
    <w:p w14:paraId="59283D90" w14:textId="77777777" w:rsidR="00A5290A" w:rsidRDefault="00A5290A" w:rsidP="00A5290A">
      <w:r>
        <w:t>TC-002 — Registro con contraseñas diferentes</w:t>
      </w:r>
    </w:p>
    <w:p w14:paraId="77CEA888" w14:textId="77777777" w:rsidR="00A5290A" w:rsidRDefault="00A5290A" w:rsidP="00A5290A">
      <w:r>
        <w:t>Objetivo: Verificar la validación de contraseñas</w:t>
      </w:r>
    </w:p>
    <w:p w14:paraId="4E2466D6" w14:textId="77777777" w:rsidR="00A5290A" w:rsidRDefault="00A5290A" w:rsidP="00A5290A">
      <w:r>
        <w:t>que no coinciden.</w:t>
      </w:r>
    </w:p>
    <w:p w14:paraId="6589FC47" w14:textId="77777777" w:rsidR="00A5290A" w:rsidRDefault="00A5290A" w:rsidP="00A5290A">
      <w:r>
        <w:t>Datos:</w:t>
      </w:r>
    </w:p>
    <w:p w14:paraId="79A01624" w14:textId="77777777" w:rsidR="00A5290A" w:rsidRDefault="00A5290A" w:rsidP="00A5290A">
      <w:r>
        <w:t>Contraseña: </w:t>
      </w:r>
      <w:proofErr w:type="gramStart"/>
      <w:r>
        <w:t>Testing123!</w:t>
      </w:r>
      <w:proofErr w:type="gramEnd"/>
    </w:p>
    <w:p w14:paraId="0D7E67EE" w14:textId="77777777" w:rsidR="00A5290A" w:rsidRDefault="00A5290A" w:rsidP="00A5290A">
      <w:r>
        <w:t>Confirmación: </w:t>
      </w:r>
      <w:proofErr w:type="gramStart"/>
      <w:r>
        <w:t>Testing123?</w:t>
      </w:r>
      <w:proofErr w:type="gramEnd"/>
    </w:p>
    <w:p w14:paraId="4565CAE3" w14:textId="77777777" w:rsidR="00A5290A" w:rsidRDefault="00A5290A" w:rsidP="00A5290A">
      <w:r>
        <w:t>Pasos:</w:t>
      </w:r>
    </w:p>
    <w:p w14:paraId="6D252D7F" w14:textId="77777777" w:rsidR="00A5290A" w:rsidRDefault="00A5290A" w:rsidP="00A5290A">
      <w:r>
        <w:t>1. Acceder      al formulario de registro.</w:t>
      </w:r>
    </w:p>
    <w:p w14:paraId="464F4278" w14:textId="77777777" w:rsidR="00A5290A" w:rsidRDefault="00A5290A" w:rsidP="00A5290A">
      <w:r>
        <w:t>2. Ingresar      un correo válido.</w:t>
      </w:r>
    </w:p>
    <w:p w14:paraId="69B5CDA2" w14:textId="77777777" w:rsidR="00A5290A" w:rsidRDefault="00A5290A" w:rsidP="00A5290A">
      <w:r>
        <w:t>3. Ingresar      la primera contraseña.</w:t>
      </w:r>
    </w:p>
    <w:p w14:paraId="7E9EAA19" w14:textId="77777777" w:rsidR="00A5290A" w:rsidRDefault="00A5290A" w:rsidP="00A5290A">
      <w:r>
        <w:t>4. Ingresar      una contraseña diferente en la confirmación.</w:t>
      </w:r>
    </w:p>
    <w:p w14:paraId="27F070A7" w14:textId="77777777" w:rsidR="00A5290A" w:rsidRDefault="00A5290A" w:rsidP="00A5290A">
      <w:r>
        <w:t>5. Intentar      crear la cuenta.</w:t>
      </w:r>
    </w:p>
    <w:p w14:paraId="4E1E7BFA" w14:textId="77777777" w:rsidR="00A5290A" w:rsidRDefault="00A5290A" w:rsidP="00A5290A">
      <w:r>
        <w:t>Resultado esperado: El sistema debe detectar la</w:t>
      </w:r>
    </w:p>
    <w:p w14:paraId="02870056" w14:textId="77777777" w:rsidR="00A5290A" w:rsidRDefault="00A5290A" w:rsidP="00A5290A">
      <w:r>
        <w:t>diferencia entre ambas contraseñas e impedir el registro o informar claramente</w:t>
      </w:r>
    </w:p>
    <w:p w14:paraId="1024A6E8" w14:textId="77777777" w:rsidR="00A5290A" w:rsidRDefault="00A5290A" w:rsidP="00A5290A">
      <w:r>
        <w:t>el problema.</w:t>
      </w:r>
    </w:p>
    <w:p w14:paraId="6923C695" w14:textId="77777777" w:rsidR="00A5290A" w:rsidRDefault="00A5290A" w:rsidP="00A5290A">
      <w:r>
        <w:t>Resultado obtenido: [COMPLETAR]</w:t>
      </w:r>
    </w:p>
    <w:p w14:paraId="1C862ABB" w14:textId="77777777" w:rsidR="00A5290A" w:rsidRDefault="00A5290A" w:rsidP="00A5290A">
      <w:r>
        <w:lastRenderedPageBreak/>
        <w:t>Estado: [PASS / FAIL / BLOQUEADO]</w:t>
      </w:r>
    </w:p>
    <w:p w14:paraId="62221149" w14:textId="77777777" w:rsidR="00A5290A" w:rsidRDefault="00A5290A" w:rsidP="00A5290A">
      <w:r>
        <w:t>Evidencia TC-002</w:t>
      </w:r>
    </w:p>
    <w:p w14:paraId="4FFE170D" w14:textId="77777777" w:rsidR="00A5290A" w:rsidRDefault="00A5290A" w:rsidP="00A5290A">
      <w:r>
        <w:t>[INSERTAR CAPTURA AQUÍ]</w:t>
      </w:r>
    </w:p>
    <w:p w14:paraId="61C73F63" w14:textId="77777777" w:rsidR="00A5290A" w:rsidRDefault="00A5290A" w:rsidP="00A5290A">
      <w:r>
        <w:t>TC-003 — Inicio de sesión válido</w:t>
      </w:r>
    </w:p>
    <w:p w14:paraId="33D7A7DC" w14:textId="77777777" w:rsidR="00A5290A" w:rsidRDefault="00A5290A" w:rsidP="00A5290A">
      <w:r>
        <w:t>Objetivo: Verificar el acceso de un usuario</w:t>
      </w:r>
    </w:p>
    <w:p w14:paraId="734F762A" w14:textId="77777777" w:rsidR="00A5290A" w:rsidRDefault="00A5290A" w:rsidP="00A5290A">
      <w:r>
        <w:t>registrado.</w:t>
      </w:r>
    </w:p>
    <w:p w14:paraId="4A7521E4" w14:textId="77777777" w:rsidR="00A5290A" w:rsidRDefault="00A5290A" w:rsidP="00A5290A">
      <w:r>
        <w:t>Precondición: Debe existir una cuenta válida.</w:t>
      </w:r>
    </w:p>
    <w:p w14:paraId="0AA212C1" w14:textId="77777777" w:rsidR="00A5290A" w:rsidRDefault="00A5290A" w:rsidP="00A5290A">
      <w:r>
        <w:t>Pasos:</w:t>
      </w:r>
    </w:p>
    <w:p w14:paraId="06B6314F" w14:textId="77777777" w:rsidR="00A5290A" w:rsidRDefault="00A5290A" w:rsidP="00A5290A">
      <w:r>
        <w:t>1. Acceder      a la pantalla de inicio de sesión.</w:t>
      </w:r>
    </w:p>
    <w:p w14:paraId="168E6A36" w14:textId="77777777" w:rsidR="00A5290A" w:rsidRDefault="00A5290A" w:rsidP="00A5290A">
      <w:r>
        <w:t>2. Ingresar      el correo de prueba.</w:t>
      </w:r>
    </w:p>
    <w:p w14:paraId="708D4A2B" w14:textId="77777777" w:rsidR="00A5290A" w:rsidRDefault="00A5290A" w:rsidP="00A5290A">
      <w:r>
        <w:t>3. Ingresar      la contraseña.</w:t>
      </w:r>
    </w:p>
    <w:p w14:paraId="7763486E" w14:textId="77777777" w:rsidR="00A5290A" w:rsidRDefault="00A5290A" w:rsidP="00A5290A">
      <w:r>
        <w:t>4. Seleccionar      "Ingresar".</w:t>
      </w:r>
    </w:p>
    <w:p w14:paraId="36DEAB0F" w14:textId="77777777" w:rsidR="00A5290A" w:rsidRDefault="00A5290A" w:rsidP="00A5290A">
      <w:r>
        <w:t>5. Observar      la aplicación.</w:t>
      </w:r>
    </w:p>
    <w:p w14:paraId="1755251C" w14:textId="77777777" w:rsidR="00A5290A" w:rsidRDefault="00A5290A" w:rsidP="00A5290A">
      <w:r>
        <w:t>Resultado esperado: El usuario debe acceder</w:t>
      </w:r>
    </w:p>
    <w:p w14:paraId="387D61AA" w14:textId="77777777" w:rsidR="00A5290A" w:rsidRDefault="00A5290A" w:rsidP="00A5290A">
      <w:r>
        <w:t>correctamente a la aplicación autenticada.</w:t>
      </w:r>
    </w:p>
    <w:p w14:paraId="3D187CF7" w14:textId="77777777" w:rsidR="00A5290A" w:rsidRDefault="00A5290A" w:rsidP="00A5290A">
      <w:r>
        <w:t>Resultado obtenido: [COMPLETAR]</w:t>
      </w:r>
    </w:p>
    <w:p w14:paraId="6F7EF122" w14:textId="77777777" w:rsidR="00A5290A" w:rsidRDefault="00A5290A" w:rsidP="00A5290A">
      <w:r>
        <w:t>Estado: [PASS / FAIL / BLOQUEADO]</w:t>
      </w:r>
    </w:p>
    <w:p w14:paraId="73F5AAA5" w14:textId="77777777" w:rsidR="00A5290A" w:rsidRDefault="00A5290A" w:rsidP="00A5290A">
      <w:r>
        <w:t>Evidencia TC-003</w:t>
      </w:r>
    </w:p>
    <w:p w14:paraId="32A0818A" w14:textId="77777777" w:rsidR="00A5290A" w:rsidRDefault="00A5290A" w:rsidP="00A5290A">
      <w:r>
        <w:t>[INSERTAR CAPTURA AQUÍ]</w:t>
      </w:r>
    </w:p>
    <w:p w14:paraId="52965FE0" w14:textId="77777777" w:rsidR="00A5290A" w:rsidRDefault="00A5290A" w:rsidP="00A5290A">
      <w:r>
        <w:t>TC-004 — Inicio de sesión con contraseña incorrecta</w:t>
      </w:r>
    </w:p>
    <w:p w14:paraId="6DE8FEEC" w14:textId="77777777" w:rsidR="00A5290A" w:rsidRDefault="00A5290A" w:rsidP="00A5290A">
      <w:r>
        <w:t>Objetivo: Verificar que el sistema rechace</w:t>
      </w:r>
    </w:p>
    <w:p w14:paraId="1E8888D1" w14:textId="77777777" w:rsidR="00A5290A" w:rsidRDefault="00A5290A" w:rsidP="00A5290A">
      <w:r>
        <w:t>credenciales incorrectas.</w:t>
      </w:r>
    </w:p>
    <w:p w14:paraId="76F56EBF" w14:textId="77777777" w:rsidR="00A5290A" w:rsidRDefault="00A5290A" w:rsidP="00A5290A">
      <w:r>
        <w:t>Pasos:</w:t>
      </w:r>
    </w:p>
    <w:p w14:paraId="40A697C3" w14:textId="77777777" w:rsidR="00A5290A" w:rsidRDefault="00A5290A" w:rsidP="00A5290A">
      <w:r>
        <w:t>1. Acceder      al login.</w:t>
      </w:r>
    </w:p>
    <w:p w14:paraId="5218EFC7" w14:textId="77777777" w:rsidR="00A5290A" w:rsidRDefault="00A5290A" w:rsidP="00A5290A">
      <w:r>
        <w:t>2. Ingresar      un correo válido.</w:t>
      </w:r>
    </w:p>
    <w:p w14:paraId="21B37A44" w14:textId="77777777" w:rsidR="00A5290A" w:rsidRDefault="00A5290A" w:rsidP="00A5290A">
      <w:r>
        <w:t>3. Ingresar      una contraseña incorrecta.</w:t>
      </w:r>
    </w:p>
    <w:p w14:paraId="7D66356D" w14:textId="77777777" w:rsidR="00A5290A" w:rsidRDefault="00A5290A" w:rsidP="00A5290A">
      <w:r>
        <w:t>4. Intentar      iniciar sesión.</w:t>
      </w:r>
    </w:p>
    <w:p w14:paraId="551C95AD" w14:textId="77777777" w:rsidR="00A5290A" w:rsidRDefault="00A5290A" w:rsidP="00A5290A">
      <w:r>
        <w:t>Resultado esperado: El sistema debe rechazar el</w:t>
      </w:r>
    </w:p>
    <w:p w14:paraId="44A6EA16" w14:textId="77777777" w:rsidR="00A5290A" w:rsidRDefault="00A5290A" w:rsidP="00A5290A">
      <w:r>
        <w:lastRenderedPageBreak/>
        <w:t>acceso y mostrar un mensaje comprensible.</w:t>
      </w:r>
    </w:p>
    <w:p w14:paraId="526F1878" w14:textId="77777777" w:rsidR="00A5290A" w:rsidRDefault="00A5290A" w:rsidP="00A5290A">
      <w:r>
        <w:t>Resultado obtenido: [COMPLETAR]</w:t>
      </w:r>
    </w:p>
    <w:p w14:paraId="0B0AA291" w14:textId="77777777" w:rsidR="00A5290A" w:rsidRDefault="00A5290A" w:rsidP="00A5290A">
      <w:r>
        <w:t>Estado: [PASS / FAIL / BLOQUEADO]</w:t>
      </w:r>
    </w:p>
    <w:p w14:paraId="320B4887" w14:textId="77777777" w:rsidR="00A5290A" w:rsidRDefault="00A5290A" w:rsidP="00A5290A">
      <w:r>
        <w:t>Evidencia TC-004</w:t>
      </w:r>
    </w:p>
    <w:p w14:paraId="75EA3131" w14:textId="77777777" w:rsidR="00A5290A" w:rsidRDefault="00A5290A" w:rsidP="00A5290A">
      <w:r>
        <w:t>[INSERTAR CAPTURA AQUÍ]</w:t>
      </w:r>
    </w:p>
    <w:p w14:paraId="346E0FF3" w14:textId="77777777" w:rsidR="00A5290A" w:rsidRDefault="00A5290A" w:rsidP="00A5290A">
      <w:r>
        <w:t>TC-005 — Crear producto con datos válidos</w:t>
      </w:r>
    </w:p>
    <w:p w14:paraId="7D66AD86" w14:textId="77777777" w:rsidR="00A5290A" w:rsidRDefault="00A5290A" w:rsidP="00A5290A">
      <w:r>
        <w:t>Objetivo: Verificar la creación de un producto</w:t>
      </w:r>
    </w:p>
    <w:p w14:paraId="671BDC1F" w14:textId="77777777" w:rsidR="00A5290A" w:rsidRDefault="00A5290A" w:rsidP="00A5290A">
      <w:r>
        <w:t>en el inventario.</w:t>
      </w:r>
    </w:p>
    <w:p w14:paraId="32D88793" w14:textId="77777777" w:rsidR="00A5290A" w:rsidRDefault="00A5290A" w:rsidP="00A5290A">
      <w:r>
        <w:t>Precondición: Usuario autenticado.</w:t>
      </w:r>
    </w:p>
    <w:p w14:paraId="37D5E4F9" w14:textId="77777777" w:rsidR="00A5290A" w:rsidRDefault="00A5290A" w:rsidP="00A5290A">
      <w:r>
        <w:t>Datos de prueba:</w:t>
      </w:r>
    </w:p>
    <w:p w14:paraId="23BE04BE" w14:textId="77777777" w:rsidR="00A5290A" w:rsidRDefault="00A5290A" w:rsidP="00A5290A">
      <w:r>
        <w:t>Campo</w:t>
      </w:r>
    </w:p>
    <w:p w14:paraId="4BC8B029" w14:textId="77777777" w:rsidR="00A5290A" w:rsidRDefault="00A5290A" w:rsidP="00A5290A">
      <w:r>
        <w:t>Valor</w:t>
      </w:r>
    </w:p>
    <w:p w14:paraId="6D1AE524" w14:textId="77777777" w:rsidR="00A5290A" w:rsidRDefault="00A5290A" w:rsidP="00A5290A">
      <w:r>
        <w:t>Nombre</w:t>
      </w:r>
    </w:p>
    <w:p w14:paraId="3BD58486" w14:textId="77777777" w:rsidR="00A5290A" w:rsidRDefault="00A5290A" w:rsidP="00A5290A">
      <w:r>
        <w:t>Arroz</w:t>
      </w:r>
    </w:p>
    <w:p w14:paraId="0949D8A2" w14:textId="77777777" w:rsidR="00A5290A" w:rsidRDefault="00A5290A" w:rsidP="00A5290A">
      <w:r>
        <w:t>Marca</w:t>
      </w:r>
    </w:p>
    <w:p w14:paraId="71086B0E" w14:textId="77777777" w:rsidR="00A5290A" w:rsidRDefault="00A5290A" w:rsidP="00A5290A">
      <w:r>
        <w:t>Tucapel</w:t>
      </w:r>
    </w:p>
    <w:p w14:paraId="6AFFFEBB" w14:textId="77777777" w:rsidR="00A5290A" w:rsidRDefault="00A5290A" w:rsidP="00A5290A">
      <w:r>
        <w:t>Formato</w:t>
      </w:r>
    </w:p>
    <w:p w14:paraId="79DC3581" w14:textId="77777777" w:rsidR="00A5290A" w:rsidRDefault="00A5290A" w:rsidP="00A5290A">
      <w:r>
        <w:t>1 kg</w:t>
      </w:r>
    </w:p>
    <w:p w14:paraId="0FFD9385" w14:textId="77777777" w:rsidR="00A5290A" w:rsidRDefault="00A5290A" w:rsidP="00A5290A">
      <w:r>
        <w:t>Unidad</w:t>
      </w:r>
    </w:p>
    <w:p w14:paraId="0E112053" w14:textId="77777777" w:rsidR="00A5290A" w:rsidRDefault="00A5290A" w:rsidP="00A5290A">
      <w:r>
        <w:t>Unidad</w:t>
      </w:r>
    </w:p>
    <w:p w14:paraId="4211BCCF" w14:textId="77777777" w:rsidR="00A5290A" w:rsidRDefault="00A5290A" w:rsidP="00A5290A">
      <w:r>
        <w:t>Stock actual</w:t>
      </w:r>
    </w:p>
    <w:p w14:paraId="3D8534EE" w14:textId="77777777" w:rsidR="00A5290A" w:rsidRDefault="00A5290A" w:rsidP="00A5290A">
      <w:r>
        <w:t>2</w:t>
      </w:r>
    </w:p>
    <w:p w14:paraId="3A4C5F3C" w14:textId="77777777" w:rsidR="00A5290A" w:rsidRDefault="00A5290A" w:rsidP="00A5290A">
      <w:r>
        <w:t>Stock mínimo</w:t>
      </w:r>
    </w:p>
    <w:p w14:paraId="1EEE534C" w14:textId="77777777" w:rsidR="00A5290A" w:rsidRDefault="00A5290A" w:rsidP="00A5290A">
      <w:r>
        <w:t>1</w:t>
      </w:r>
    </w:p>
    <w:p w14:paraId="37FE3D90" w14:textId="77777777" w:rsidR="00A5290A" w:rsidRDefault="00A5290A" w:rsidP="00A5290A">
      <w:r>
        <w:t>Stock objetivo</w:t>
      </w:r>
    </w:p>
    <w:p w14:paraId="2F8C8492" w14:textId="77777777" w:rsidR="00A5290A" w:rsidRDefault="00A5290A" w:rsidP="00A5290A">
      <w:r>
        <w:t>4</w:t>
      </w:r>
    </w:p>
    <w:p w14:paraId="3CC6A4EA" w14:textId="77777777" w:rsidR="00A5290A" w:rsidRDefault="00A5290A" w:rsidP="00A5290A">
      <w:r>
        <w:t>Precio unitario</w:t>
      </w:r>
    </w:p>
    <w:p w14:paraId="2BB1709D" w14:textId="77777777" w:rsidR="00A5290A" w:rsidRDefault="00A5290A" w:rsidP="00A5290A">
      <w:r>
        <w:t>1500</w:t>
      </w:r>
    </w:p>
    <w:p w14:paraId="5139F513" w14:textId="77777777" w:rsidR="00A5290A" w:rsidRDefault="00A5290A" w:rsidP="00A5290A">
      <w:r>
        <w:lastRenderedPageBreak/>
        <w:t>Notas</w:t>
      </w:r>
    </w:p>
    <w:p w14:paraId="377BC307" w14:textId="77777777" w:rsidR="00A5290A" w:rsidRDefault="00A5290A" w:rsidP="00A5290A">
      <w:r>
        <w:t>Producto de prueba</w:t>
      </w:r>
    </w:p>
    <w:p w14:paraId="21F5B751" w14:textId="77777777" w:rsidR="00A5290A" w:rsidRDefault="00A5290A" w:rsidP="00A5290A">
      <w:r>
        <w:t>Pasos:</w:t>
      </w:r>
    </w:p>
    <w:p w14:paraId="6A8654BF" w14:textId="77777777" w:rsidR="00A5290A" w:rsidRDefault="00A5290A" w:rsidP="00A5290A">
      <w:r>
        <w:t>1. Ingresar      al inventario.</w:t>
      </w:r>
    </w:p>
    <w:p w14:paraId="3E6E17AD" w14:textId="77777777" w:rsidR="00A5290A" w:rsidRDefault="00A5290A" w:rsidP="00A5290A">
      <w:r>
        <w:t>2. Seleccionar      "+ Producto".</w:t>
      </w:r>
    </w:p>
    <w:p w14:paraId="208F1E18" w14:textId="77777777" w:rsidR="00A5290A" w:rsidRDefault="00A5290A" w:rsidP="00A5290A">
      <w:r>
        <w:t>3. Completar      los campos.</w:t>
      </w:r>
    </w:p>
    <w:p w14:paraId="2D8234D2" w14:textId="77777777" w:rsidR="00A5290A" w:rsidRDefault="00A5290A" w:rsidP="00A5290A">
      <w:r>
        <w:t>4. Guardar.</w:t>
      </w:r>
    </w:p>
    <w:p w14:paraId="7731154E" w14:textId="77777777" w:rsidR="00A5290A" w:rsidRDefault="00A5290A" w:rsidP="00A5290A">
      <w:r>
        <w:t>5. Buscar      el producto creado.</w:t>
      </w:r>
    </w:p>
    <w:p w14:paraId="310B5A4E" w14:textId="77777777" w:rsidR="00A5290A" w:rsidRDefault="00A5290A" w:rsidP="00A5290A">
      <w:r>
        <w:t>Resultado esperado: El producto debe ser creado</w:t>
      </w:r>
    </w:p>
    <w:p w14:paraId="1B943DAD" w14:textId="77777777" w:rsidR="00A5290A" w:rsidRDefault="00A5290A" w:rsidP="00A5290A">
      <w:r>
        <w:t>y aparecer en el inventario con sus datos correspondientes.</w:t>
      </w:r>
    </w:p>
    <w:p w14:paraId="210ED96F" w14:textId="77777777" w:rsidR="00A5290A" w:rsidRDefault="00A5290A" w:rsidP="00A5290A">
      <w:r>
        <w:t>Resultado obtenido: [COMPLETAR]</w:t>
      </w:r>
    </w:p>
    <w:p w14:paraId="51B84B05" w14:textId="77777777" w:rsidR="00A5290A" w:rsidRDefault="00A5290A" w:rsidP="00A5290A">
      <w:r>
        <w:t>Estado: [PASS / FAIL / BLOQUEADO]</w:t>
      </w:r>
    </w:p>
    <w:p w14:paraId="2622D489" w14:textId="77777777" w:rsidR="00A5290A" w:rsidRDefault="00A5290A" w:rsidP="00A5290A">
      <w:r>
        <w:t>Evidencia TC-005</w:t>
      </w:r>
    </w:p>
    <w:p w14:paraId="21405DD1" w14:textId="77777777" w:rsidR="00A5290A" w:rsidRDefault="00A5290A" w:rsidP="00A5290A">
      <w:r>
        <w:t>[INSERTAR CAPTURA DEL FORMULARIO AQUÍ]</w:t>
      </w:r>
    </w:p>
    <w:p w14:paraId="3D5BF0CB" w14:textId="77777777" w:rsidR="00A5290A" w:rsidRDefault="00A5290A" w:rsidP="00A5290A">
      <w:r>
        <w:t>[INSERTAR CAPTURA DEL PRODUCTO CREADO AQUÍ]</w:t>
      </w:r>
    </w:p>
    <w:p w14:paraId="0B317BBC" w14:textId="77777777" w:rsidR="00A5290A" w:rsidRDefault="00A5290A" w:rsidP="00A5290A">
      <w:r>
        <w:t>TC-006 — Crear producto sin nombre</w:t>
      </w:r>
    </w:p>
    <w:p w14:paraId="04648290" w14:textId="77777777" w:rsidR="00A5290A" w:rsidRDefault="00A5290A" w:rsidP="00A5290A">
      <w:r>
        <w:t>Objetivo: Verificar la validación del campo</w:t>
      </w:r>
    </w:p>
    <w:p w14:paraId="1EF188AF" w14:textId="77777777" w:rsidR="00A5290A" w:rsidRDefault="00A5290A" w:rsidP="00A5290A">
      <w:r>
        <w:t>obligatorio Nombre.</w:t>
      </w:r>
    </w:p>
    <w:p w14:paraId="33156828" w14:textId="77777777" w:rsidR="00A5290A" w:rsidRDefault="00A5290A" w:rsidP="00A5290A">
      <w:r>
        <w:t>Datos: Campo Nombre vacío.</w:t>
      </w:r>
    </w:p>
    <w:p w14:paraId="5749A46A" w14:textId="77777777" w:rsidR="00A5290A" w:rsidRDefault="00A5290A" w:rsidP="00A5290A">
      <w:r>
        <w:t>Pasos:</w:t>
      </w:r>
    </w:p>
    <w:p w14:paraId="3F356733" w14:textId="77777777" w:rsidR="00A5290A" w:rsidRDefault="00A5290A" w:rsidP="00A5290A">
      <w:r>
        <w:t>1. Abrir      formulario de nuevo producto.</w:t>
      </w:r>
    </w:p>
    <w:p w14:paraId="7EC4F08E" w14:textId="77777777" w:rsidR="00A5290A" w:rsidRDefault="00A5290A" w:rsidP="00A5290A">
      <w:r>
        <w:t>2. Dejar      Nombre vacío.</w:t>
      </w:r>
    </w:p>
    <w:p w14:paraId="644D8067" w14:textId="77777777" w:rsidR="00A5290A" w:rsidRDefault="00A5290A" w:rsidP="00A5290A">
      <w:r>
        <w:t>3. Completar      los demás campos necesarios.</w:t>
      </w:r>
    </w:p>
    <w:p w14:paraId="0C43E356" w14:textId="77777777" w:rsidR="00A5290A" w:rsidRDefault="00A5290A" w:rsidP="00A5290A">
      <w:r>
        <w:t>4. Intentar      guardar.</w:t>
      </w:r>
    </w:p>
    <w:p w14:paraId="23750DA5" w14:textId="77777777" w:rsidR="00A5290A" w:rsidRDefault="00A5290A" w:rsidP="00A5290A">
      <w:r>
        <w:t>Resultado esperado: El sistema no debe permitir</w:t>
      </w:r>
    </w:p>
    <w:p w14:paraId="5C993DA5" w14:textId="77777777" w:rsidR="00A5290A" w:rsidRDefault="00A5290A" w:rsidP="00A5290A">
      <w:r>
        <w:t>crear el producto sin nombre y debe informar la validación correspondiente.</w:t>
      </w:r>
    </w:p>
    <w:p w14:paraId="7DDEC073" w14:textId="77777777" w:rsidR="00A5290A" w:rsidRDefault="00A5290A" w:rsidP="00A5290A">
      <w:r>
        <w:t>Resultado obtenido: [COMPLETAR]</w:t>
      </w:r>
    </w:p>
    <w:p w14:paraId="6589EFFD" w14:textId="77777777" w:rsidR="00A5290A" w:rsidRDefault="00A5290A" w:rsidP="00A5290A">
      <w:r>
        <w:t>Estado: [PASS / FAIL / BLOQUEADO]</w:t>
      </w:r>
    </w:p>
    <w:p w14:paraId="77C8B29F" w14:textId="77777777" w:rsidR="00A5290A" w:rsidRDefault="00A5290A" w:rsidP="00A5290A">
      <w:r>
        <w:lastRenderedPageBreak/>
        <w:t>Evidencia TC-006</w:t>
      </w:r>
    </w:p>
    <w:p w14:paraId="6979654F" w14:textId="77777777" w:rsidR="00A5290A" w:rsidRDefault="00A5290A" w:rsidP="00A5290A">
      <w:r>
        <w:t>[INSERTAR CAPTURA AQUÍ]</w:t>
      </w:r>
    </w:p>
    <w:p w14:paraId="71308919" w14:textId="77777777" w:rsidR="00A5290A" w:rsidRDefault="00A5290A" w:rsidP="00A5290A">
      <w:r>
        <w:t>TC-007 — Valores de stock</w:t>
      </w:r>
    </w:p>
    <w:p w14:paraId="6E087885" w14:textId="77777777" w:rsidR="00A5290A" w:rsidRDefault="00A5290A" w:rsidP="00A5290A">
      <w:r>
        <w:t>Objetivo: Evaluar el comportamiento del sistema</w:t>
      </w:r>
    </w:p>
    <w:p w14:paraId="56046AA5" w14:textId="77777777" w:rsidR="00A5290A" w:rsidRDefault="00A5290A" w:rsidP="00A5290A">
      <w:r>
        <w:t>cuando el stock actual se encuentra por debajo del stock mínimo.</w:t>
      </w:r>
    </w:p>
    <w:p w14:paraId="027C1E2D" w14:textId="77777777" w:rsidR="00A5290A" w:rsidRDefault="00A5290A" w:rsidP="00A5290A">
      <w:r>
        <w:t>Datos:</w:t>
      </w:r>
    </w:p>
    <w:p w14:paraId="6E9E5CD7" w14:textId="77777777" w:rsidR="00A5290A" w:rsidRDefault="00A5290A" w:rsidP="00A5290A">
      <w:r>
        <w:t>Stock      actual: 0</w:t>
      </w:r>
    </w:p>
    <w:p w14:paraId="4C5CA2A9" w14:textId="77777777" w:rsidR="00A5290A" w:rsidRDefault="00A5290A" w:rsidP="00A5290A">
      <w:r>
        <w:t>Stock      mínimo: 2</w:t>
      </w:r>
    </w:p>
    <w:p w14:paraId="18D91639" w14:textId="77777777" w:rsidR="00A5290A" w:rsidRDefault="00A5290A" w:rsidP="00A5290A">
      <w:r>
        <w:t>Stock      objetivo: 5</w:t>
      </w:r>
    </w:p>
    <w:p w14:paraId="5B36409A" w14:textId="77777777" w:rsidR="00A5290A" w:rsidRDefault="00A5290A" w:rsidP="00A5290A">
      <w:r>
        <w:t>Pasos:</w:t>
      </w:r>
    </w:p>
    <w:p w14:paraId="4B59411E" w14:textId="77777777" w:rsidR="00A5290A" w:rsidRDefault="00A5290A" w:rsidP="00A5290A">
      <w:r>
        <w:t>1. Crear      o editar un producto.</w:t>
      </w:r>
    </w:p>
    <w:p w14:paraId="3A23E853" w14:textId="77777777" w:rsidR="00A5290A" w:rsidRDefault="00A5290A" w:rsidP="00A5290A">
      <w:r>
        <w:t>2. Establecer      los valores indicados.</w:t>
      </w:r>
    </w:p>
    <w:p w14:paraId="0E949C7C" w14:textId="77777777" w:rsidR="00A5290A" w:rsidRDefault="00A5290A" w:rsidP="00A5290A">
      <w:r>
        <w:t>3. Guardar.</w:t>
      </w:r>
    </w:p>
    <w:p w14:paraId="7643FCD6" w14:textId="77777777" w:rsidR="00A5290A" w:rsidRDefault="00A5290A" w:rsidP="00A5290A">
      <w:r>
        <w:t>4. Revisar      inventario.</w:t>
      </w:r>
    </w:p>
    <w:p w14:paraId="29479C00" w14:textId="77777777" w:rsidR="00A5290A" w:rsidRDefault="00A5290A" w:rsidP="00A5290A">
      <w:r>
        <w:t>5. Revisar      lista de compras/reposición.</w:t>
      </w:r>
    </w:p>
    <w:p w14:paraId="3B386206" w14:textId="77777777" w:rsidR="00A5290A" w:rsidRDefault="00A5290A" w:rsidP="00A5290A">
      <w:r>
        <w:t>Resultado esperado: El sistema debería aplicar</w:t>
      </w:r>
    </w:p>
    <w:p w14:paraId="7D155897" w14:textId="77777777" w:rsidR="00A5290A" w:rsidRDefault="00A5290A" w:rsidP="00A5290A">
      <w:r>
        <w:t>correctamente la regla de stock mínimo y, si corresponde según la lógica de</w:t>
      </w:r>
    </w:p>
    <w:p w14:paraId="36F4A5F2" w14:textId="77777777" w:rsidR="00A5290A" w:rsidRDefault="00A5290A" w:rsidP="00A5290A">
      <w:r>
        <w:t>negocio, generar una necesidad de reposición.</w:t>
      </w:r>
    </w:p>
    <w:p w14:paraId="628F0FF3" w14:textId="77777777" w:rsidR="00A5290A" w:rsidRDefault="00A5290A" w:rsidP="00A5290A">
      <w:r>
        <w:t>Resultado obtenido: [COMPLETAR]</w:t>
      </w:r>
    </w:p>
    <w:p w14:paraId="2563D1B8" w14:textId="77777777" w:rsidR="00A5290A" w:rsidRDefault="00A5290A" w:rsidP="00A5290A">
      <w:r>
        <w:t>Estado: [PASS / FAIL / BLOQUEADO]</w:t>
      </w:r>
    </w:p>
    <w:p w14:paraId="01713DAA" w14:textId="77777777" w:rsidR="00A5290A" w:rsidRDefault="00A5290A" w:rsidP="00A5290A">
      <w:r>
        <w:t>Evidencia TC-007</w:t>
      </w:r>
    </w:p>
    <w:p w14:paraId="7057509C" w14:textId="77777777" w:rsidR="00A5290A" w:rsidRDefault="00A5290A" w:rsidP="00A5290A">
      <w:r>
        <w:t>[INSERTAR CAPTURA AQUÍ]</w:t>
      </w:r>
    </w:p>
    <w:p w14:paraId="60BC772B" w14:textId="77777777" w:rsidR="00A5290A" w:rsidRDefault="00A5290A" w:rsidP="00A5290A">
      <w:r>
        <w:t>TC-008 — Buscar producto existente</w:t>
      </w:r>
    </w:p>
    <w:p w14:paraId="393493CC" w14:textId="77777777" w:rsidR="00A5290A" w:rsidRDefault="00A5290A" w:rsidP="00A5290A">
      <w:r>
        <w:t>Objetivo: Verificar que un producto registrado</w:t>
      </w:r>
    </w:p>
    <w:p w14:paraId="3116D785" w14:textId="77777777" w:rsidR="00A5290A" w:rsidRDefault="00A5290A" w:rsidP="00A5290A">
      <w:r>
        <w:t>pueda ser localizado mediante búsqueda.</w:t>
      </w:r>
    </w:p>
    <w:p w14:paraId="5456DE0F" w14:textId="77777777" w:rsidR="00A5290A" w:rsidRDefault="00A5290A" w:rsidP="00A5290A">
      <w:r>
        <w:t>Precondición: Debe existir un producto de</w:t>
      </w:r>
    </w:p>
    <w:p w14:paraId="2391D000" w14:textId="77777777" w:rsidR="00A5290A" w:rsidRDefault="00A5290A" w:rsidP="00A5290A">
      <w:r>
        <w:t>prueba.</w:t>
      </w:r>
    </w:p>
    <w:p w14:paraId="2BE54EB7" w14:textId="77777777" w:rsidR="00A5290A" w:rsidRDefault="00A5290A" w:rsidP="00A5290A">
      <w:r>
        <w:t>Pasos:</w:t>
      </w:r>
    </w:p>
    <w:p w14:paraId="17099D99" w14:textId="77777777" w:rsidR="00A5290A" w:rsidRDefault="00A5290A" w:rsidP="00A5290A">
      <w:r>
        <w:lastRenderedPageBreak/>
        <w:t>1. Acceder      al inventario.</w:t>
      </w:r>
    </w:p>
    <w:p w14:paraId="66EFA543" w14:textId="77777777" w:rsidR="00A5290A" w:rsidRDefault="00A5290A" w:rsidP="00A5290A">
      <w:r>
        <w:t>2. Utilizar      el mecanismo de búsqueda.</w:t>
      </w:r>
    </w:p>
    <w:p w14:paraId="12A3DB67" w14:textId="77777777" w:rsidR="00A5290A" w:rsidRDefault="00A5290A" w:rsidP="00A5290A">
      <w:r>
        <w:t>3. Ingresar      el nombre del producto.</w:t>
      </w:r>
    </w:p>
    <w:p w14:paraId="3324ACA6" w14:textId="77777777" w:rsidR="00A5290A" w:rsidRDefault="00A5290A" w:rsidP="00A5290A">
      <w:r>
        <w:t>4. Observar      los resultados.</w:t>
      </w:r>
    </w:p>
    <w:p w14:paraId="210038EB" w14:textId="77777777" w:rsidR="00A5290A" w:rsidRDefault="00A5290A" w:rsidP="00A5290A">
      <w:r>
        <w:t>Resultado esperado: El producto correspondiente</w:t>
      </w:r>
    </w:p>
    <w:p w14:paraId="20945655" w14:textId="77777777" w:rsidR="00A5290A" w:rsidRDefault="00A5290A" w:rsidP="00A5290A">
      <w:r>
        <w:t>debe aparecer en los resultados.</w:t>
      </w:r>
    </w:p>
    <w:p w14:paraId="75C0AEE0" w14:textId="77777777" w:rsidR="00A5290A" w:rsidRDefault="00A5290A" w:rsidP="00A5290A">
      <w:r>
        <w:t>Resultado obtenido: [COMPLETAR]</w:t>
      </w:r>
    </w:p>
    <w:p w14:paraId="7C01C9D2" w14:textId="77777777" w:rsidR="00A5290A" w:rsidRDefault="00A5290A" w:rsidP="00A5290A">
      <w:r>
        <w:t>Estado: [PASS / FAIL / BLOQUEADO]</w:t>
      </w:r>
    </w:p>
    <w:p w14:paraId="6BA886A1" w14:textId="77777777" w:rsidR="00A5290A" w:rsidRDefault="00A5290A" w:rsidP="00A5290A">
      <w:r>
        <w:t>Evidencia TC-008</w:t>
      </w:r>
    </w:p>
    <w:p w14:paraId="3B41CCBE" w14:textId="77777777" w:rsidR="00A5290A" w:rsidRDefault="00A5290A" w:rsidP="00A5290A">
      <w:r>
        <w:t>[INSERTAR CAPTURA AQUÍ]</w:t>
      </w:r>
    </w:p>
    <w:p w14:paraId="66587168" w14:textId="77777777" w:rsidR="00A5290A" w:rsidRDefault="00A5290A" w:rsidP="00A5290A">
      <w:r>
        <w:t>TC-009 — Buscar producto inexistente</w:t>
      </w:r>
    </w:p>
    <w:p w14:paraId="6A03A18F" w14:textId="77777777" w:rsidR="00A5290A" w:rsidRDefault="00A5290A" w:rsidP="00A5290A">
      <w:r>
        <w:t>Objetivo: Evaluar el comportamiento frente a una</w:t>
      </w:r>
    </w:p>
    <w:p w14:paraId="2859D1AD" w14:textId="77777777" w:rsidR="00A5290A" w:rsidRDefault="00A5290A" w:rsidP="00A5290A">
      <w:r>
        <w:t>búsqueda sin coincidencias.</w:t>
      </w:r>
    </w:p>
    <w:p w14:paraId="18CDB4D0" w14:textId="77777777" w:rsidR="00A5290A" w:rsidRDefault="00A5290A" w:rsidP="00A5290A">
      <w:r>
        <w:t>Dato: PRODUCTO\_INEXISTENTE\_TEST\_999</w:t>
      </w:r>
    </w:p>
    <w:p w14:paraId="269E56AC" w14:textId="77777777" w:rsidR="00A5290A" w:rsidRDefault="00A5290A" w:rsidP="00A5290A">
      <w:r>
        <w:t>Pasos:</w:t>
      </w:r>
    </w:p>
    <w:p w14:paraId="236FC66C" w14:textId="77777777" w:rsidR="00A5290A" w:rsidRDefault="00A5290A" w:rsidP="00A5290A">
      <w:r>
        <w:t>1. Acceder      al inventario.</w:t>
      </w:r>
    </w:p>
    <w:p w14:paraId="121BF115" w14:textId="77777777" w:rsidR="00A5290A" w:rsidRDefault="00A5290A" w:rsidP="00A5290A">
      <w:r>
        <w:t>2. Buscar      el valor indicado.</w:t>
      </w:r>
    </w:p>
    <w:p w14:paraId="54FC6FEB" w14:textId="77777777" w:rsidR="00A5290A" w:rsidRDefault="00A5290A" w:rsidP="00A5290A">
      <w:r>
        <w:t>3. Observar      los resultados.</w:t>
      </w:r>
    </w:p>
    <w:p w14:paraId="735E7A89" w14:textId="77777777" w:rsidR="00A5290A" w:rsidRDefault="00A5290A" w:rsidP="00A5290A">
      <w:r>
        <w:t>Resultado esperado: El sistema debe indicar</w:t>
      </w:r>
    </w:p>
    <w:p w14:paraId="0A8FD6C1" w14:textId="77777777" w:rsidR="00A5290A" w:rsidRDefault="00A5290A" w:rsidP="00A5290A">
      <w:r>
        <w:t>claramente que no existen coincidencias o mostrar una lista vacía sin generar</w:t>
      </w:r>
    </w:p>
    <w:p w14:paraId="4B2E5CB1" w14:textId="77777777" w:rsidR="00A5290A" w:rsidRDefault="00A5290A" w:rsidP="00A5290A">
      <w:r>
        <w:t>errores.</w:t>
      </w:r>
    </w:p>
    <w:p w14:paraId="4CA6BD14" w14:textId="77777777" w:rsidR="00A5290A" w:rsidRDefault="00A5290A" w:rsidP="00A5290A">
      <w:r>
        <w:t>Resultado obtenido: [COMPLETAR]</w:t>
      </w:r>
    </w:p>
    <w:p w14:paraId="33B08CBF" w14:textId="77777777" w:rsidR="00A5290A" w:rsidRDefault="00A5290A" w:rsidP="00A5290A">
      <w:r>
        <w:t>Estado: [PASS / FAIL / BLOQUEADO]</w:t>
      </w:r>
    </w:p>
    <w:p w14:paraId="1714451E" w14:textId="77777777" w:rsidR="00A5290A" w:rsidRDefault="00A5290A" w:rsidP="00A5290A">
      <w:r>
        <w:t>Evidencia TC-009</w:t>
      </w:r>
    </w:p>
    <w:p w14:paraId="7FAC5F8B" w14:textId="77777777" w:rsidR="00A5290A" w:rsidRDefault="00A5290A" w:rsidP="00A5290A">
      <w:r>
        <w:t>[INSERTAR CAPTURA AQUÍ]</w:t>
      </w:r>
    </w:p>
    <w:p w14:paraId="12DA5AEC" w14:textId="77777777" w:rsidR="00A5290A" w:rsidRDefault="00A5290A" w:rsidP="00A5290A">
      <w:r>
        <w:t>TC-010 — Registrar medicamento válido</w:t>
      </w:r>
    </w:p>
    <w:p w14:paraId="5DDEDA49" w14:textId="77777777" w:rsidR="00A5290A" w:rsidRDefault="00A5290A" w:rsidP="00A5290A">
      <w:r>
        <w:t>Objetivo: Verificar el registro de un</w:t>
      </w:r>
    </w:p>
    <w:p w14:paraId="49691875" w14:textId="77777777" w:rsidR="00A5290A" w:rsidRDefault="00A5290A" w:rsidP="00A5290A">
      <w:r>
        <w:t>medicamento en el módulo Botiquín.</w:t>
      </w:r>
    </w:p>
    <w:p w14:paraId="5FDC1698" w14:textId="77777777" w:rsidR="00A5290A" w:rsidRDefault="00A5290A" w:rsidP="00A5290A">
      <w:r>
        <w:lastRenderedPageBreak/>
        <w:t>Datos de prueba:</w:t>
      </w:r>
    </w:p>
    <w:p w14:paraId="195BBA1C" w14:textId="77777777" w:rsidR="00A5290A" w:rsidRDefault="00A5290A" w:rsidP="00A5290A">
      <w:r>
        <w:t>Nombre:      Paracetamol</w:t>
      </w:r>
    </w:p>
    <w:p w14:paraId="6EFF856F" w14:textId="77777777" w:rsidR="00A5290A" w:rsidRDefault="00A5290A" w:rsidP="00A5290A">
      <w:r>
        <w:t>Cantidad:      10</w:t>
      </w:r>
    </w:p>
    <w:p w14:paraId="5BAED52E" w14:textId="77777777" w:rsidR="00A5290A" w:rsidRDefault="00A5290A" w:rsidP="00A5290A">
      <w:r>
        <w:t>Fecha      de vencimiento: [COMPLETAR]</w:t>
      </w:r>
    </w:p>
    <w:p w14:paraId="5D35283D" w14:textId="77777777" w:rsidR="00A5290A" w:rsidRDefault="00A5290A" w:rsidP="00A5290A">
      <w:r>
        <w:t>Otros      campos: [COMPLETAR SEGÚN FORMULARIO]</w:t>
      </w:r>
    </w:p>
    <w:p w14:paraId="5B55A6E4" w14:textId="77777777" w:rsidR="00A5290A" w:rsidRDefault="00A5290A" w:rsidP="00A5290A">
      <w:r>
        <w:t>Resultado esperado: El medicamento debe</w:t>
      </w:r>
    </w:p>
    <w:p w14:paraId="7FF066E5" w14:textId="77777777" w:rsidR="00A5290A" w:rsidRDefault="00A5290A" w:rsidP="00A5290A">
      <w:r>
        <w:t>registrarse correctamente y quedar disponible en el módulo correspondiente.</w:t>
      </w:r>
    </w:p>
    <w:p w14:paraId="44A858E0" w14:textId="77777777" w:rsidR="00A5290A" w:rsidRDefault="00A5290A" w:rsidP="00A5290A">
      <w:r>
        <w:t>Resultado obtenido: [COMPLETAR]</w:t>
      </w:r>
    </w:p>
    <w:p w14:paraId="0966629E" w14:textId="77777777" w:rsidR="00A5290A" w:rsidRDefault="00A5290A" w:rsidP="00A5290A">
      <w:r>
        <w:t>Estado: [PASS / FAIL / BLOQUEADO]</w:t>
      </w:r>
    </w:p>
    <w:p w14:paraId="37E207B0" w14:textId="77777777" w:rsidR="00A5290A" w:rsidRDefault="00A5290A" w:rsidP="00A5290A">
      <w:r>
        <w:t>Evidencia TC-010</w:t>
      </w:r>
    </w:p>
    <w:p w14:paraId="754DBEEE" w14:textId="77777777" w:rsidR="00A5290A" w:rsidRDefault="00A5290A" w:rsidP="00A5290A">
      <w:r>
        <w:t>[INSERTAR CAPTURA AQUÍ]</w:t>
      </w:r>
    </w:p>
    <w:p w14:paraId="42A2A20D" w14:textId="77777777" w:rsidR="00A5290A" w:rsidRDefault="00A5290A" w:rsidP="00A5290A">
      <w:r>
        <w:t>TC-011 — Producto con fecha de vencimiento</w:t>
      </w:r>
    </w:p>
    <w:p w14:paraId="742FB4A5" w14:textId="77777777" w:rsidR="00A5290A" w:rsidRDefault="00A5290A" w:rsidP="00A5290A">
      <w:r>
        <w:t>Objetivo: Evaluar el comportamiento de la</w:t>
      </w:r>
    </w:p>
    <w:p w14:paraId="65321BAB" w14:textId="77777777" w:rsidR="00A5290A" w:rsidRDefault="00A5290A" w:rsidP="00A5290A">
      <w:r>
        <w:t>aplicación frente a productos con fecha de vencimiento.</w:t>
      </w:r>
    </w:p>
    <w:p w14:paraId="4E5C6788" w14:textId="77777777" w:rsidR="00A5290A" w:rsidRDefault="00A5290A" w:rsidP="00A5290A">
      <w:r>
        <w:t>Datos:</w:t>
      </w:r>
    </w:p>
    <w:p w14:paraId="49FCA246" w14:textId="77777777" w:rsidR="00A5290A" w:rsidRDefault="00A5290A" w:rsidP="00A5290A">
      <w:r>
        <w:t xml:space="preserve">Producto:   </w:t>
      </w:r>
      <w:proofErr w:type="gramStart"/>
      <w:r>
        <w:t xml:space="preserve">   [</w:t>
      </w:r>
      <w:proofErr w:type="gramEnd"/>
      <w:r>
        <w:t>COMPLETAR]</w:t>
      </w:r>
    </w:p>
    <w:p w14:paraId="7BEA3769" w14:textId="77777777" w:rsidR="00A5290A" w:rsidRDefault="00A5290A" w:rsidP="00A5290A">
      <w:r>
        <w:t>Fecha      de vencimiento: [COMPLETAR]</w:t>
      </w:r>
    </w:p>
    <w:p w14:paraId="635CAB22" w14:textId="77777777" w:rsidR="00A5290A" w:rsidRDefault="00A5290A" w:rsidP="00A5290A">
      <w:r>
        <w:t>Se recomienda utilizar posteriormente un segundo escenario</w:t>
      </w:r>
    </w:p>
    <w:p w14:paraId="751E1815" w14:textId="77777777" w:rsidR="00A5290A" w:rsidRDefault="00A5290A" w:rsidP="00A5290A">
      <w:r>
        <w:t>con una fecha ya vencida.</w:t>
      </w:r>
    </w:p>
    <w:p w14:paraId="1E8ECA94" w14:textId="77777777" w:rsidR="00A5290A" w:rsidRDefault="00A5290A" w:rsidP="00A5290A">
      <w:r>
        <w:t>Resultado esperado: El sistema debe almacenar la</w:t>
      </w:r>
    </w:p>
    <w:p w14:paraId="66FE476F" w14:textId="77777777" w:rsidR="00A5290A" w:rsidRDefault="00A5290A" w:rsidP="00A5290A">
      <w:r>
        <w:t>fecha y representar correctamente el estado asociado al vencimiento.</w:t>
      </w:r>
    </w:p>
    <w:p w14:paraId="44076BF4" w14:textId="77777777" w:rsidR="00A5290A" w:rsidRDefault="00A5290A" w:rsidP="00A5290A">
      <w:r>
        <w:t>Resultado obtenido: [COMPLETAR]</w:t>
      </w:r>
    </w:p>
    <w:p w14:paraId="6BC5486E" w14:textId="77777777" w:rsidR="00A5290A" w:rsidRDefault="00A5290A" w:rsidP="00A5290A">
      <w:r>
        <w:t>Estado: [PASS / FAIL / BLOQUEADO]</w:t>
      </w:r>
    </w:p>
    <w:p w14:paraId="0A78872B" w14:textId="77777777" w:rsidR="00A5290A" w:rsidRDefault="00A5290A" w:rsidP="00A5290A">
      <w:r>
        <w:t>Evidencia TC-011</w:t>
      </w:r>
    </w:p>
    <w:p w14:paraId="4CE642FA" w14:textId="77777777" w:rsidR="00A5290A" w:rsidRDefault="00A5290A" w:rsidP="00A5290A">
      <w:r>
        <w:t>[INSERTAR CAPTURA AQUÍ]</w:t>
      </w:r>
    </w:p>
    <w:p w14:paraId="38A4602A" w14:textId="77777777" w:rsidR="00A5290A" w:rsidRDefault="00A5290A" w:rsidP="00A5290A">
      <w:r>
        <w:t>TC-012 — Reposición mediante stock mínimo</w:t>
      </w:r>
    </w:p>
    <w:p w14:paraId="150A01F4" w14:textId="77777777" w:rsidR="00A5290A" w:rsidRDefault="00A5290A" w:rsidP="00A5290A">
      <w:r>
        <w:t>Objetivo: Verificar la generación de necesidades</w:t>
      </w:r>
    </w:p>
    <w:p w14:paraId="3BF9A730" w14:textId="77777777" w:rsidR="00A5290A" w:rsidRDefault="00A5290A" w:rsidP="00A5290A">
      <w:r>
        <w:t>de reposición según los valores configurados.</w:t>
      </w:r>
    </w:p>
    <w:p w14:paraId="738FA318" w14:textId="77777777" w:rsidR="00A5290A" w:rsidRDefault="00A5290A" w:rsidP="00A5290A">
      <w:r>
        <w:lastRenderedPageBreak/>
        <w:t>Datos:</w:t>
      </w:r>
    </w:p>
    <w:p w14:paraId="6870B492" w14:textId="77777777" w:rsidR="00A5290A" w:rsidRDefault="00A5290A" w:rsidP="00A5290A">
      <w:r>
        <w:t>Stock      actual: 1</w:t>
      </w:r>
    </w:p>
    <w:p w14:paraId="46CC31C3" w14:textId="77777777" w:rsidR="00A5290A" w:rsidRDefault="00A5290A" w:rsidP="00A5290A">
      <w:r>
        <w:t>Stock      mínimo: 2</w:t>
      </w:r>
    </w:p>
    <w:p w14:paraId="229DCED2" w14:textId="77777777" w:rsidR="00A5290A" w:rsidRDefault="00A5290A" w:rsidP="00A5290A">
      <w:r>
        <w:t>Stock      objetivo: 5</w:t>
      </w:r>
    </w:p>
    <w:p w14:paraId="1B1424FC" w14:textId="77777777" w:rsidR="00A5290A" w:rsidRDefault="00A5290A" w:rsidP="00A5290A">
      <w:r>
        <w:t>Resultado esperado: El producto debería ser</w:t>
      </w:r>
    </w:p>
    <w:p w14:paraId="6EDB9117" w14:textId="77777777" w:rsidR="00A5290A" w:rsidRDefault="00A5290A" w:rsidP="00A5290A">
      <w:r>
        <w:t>identificado como pendiente de reposición conforme a la regla definida por la</w:t>
      </w:r>
    </w:p>
    <w:p w14:paraId="785A0C5F" w14:textId="77777777" w:rsidR="00A5290A" w:rsidRDefault="00A5290A" w:rsidP="00A5290A">
      <w:r>
        <w:t>aplicación.</w:t>
      </w:r>
    </w:p>
    <w:p w14:paraId="3199A3CE" w14:textId="77777777" w:rsidR="00A5290A" w:rsidRDefault="00A5290A" w:rsidP="00A5290A">
      <w:r>
        <w:t>Resultado obtenido: [COMPLETAR]</w:t>
      </w:r>
    </w:p>
    <w:p w14:paraId="6E2DE316" w14:textId="77777777" w:rsidR="00A5290A" w:rsidRDefault="00A5290A" w:rsidP="00A5290A">
      <w:r>
        <w:t>Estado: [PASS / FAIL / BLOQUEADO]</w:t>
      </w:r>
    </w:p>
    <w:p w14:paraId="716DA73E" w14:textId="77777777" w:rsidR="00A5290A" w:rsidRDefault="00A5290A" w:rsidP="00A5290A">
      <w:r>
        <w:t>Evidencia TC-012</w:t>
      </w:r>
    </w:p>
    <w:p w14:paraId="16B5F73A" w14:textId="77777777" w:rsidR="00A5290A" w:rsidRDefault="00A5290A" w:rsidP="00A5290A">
      <w:r>
        <w:t>[INSERTAR CAPTURA AQUÍ]</w:t>
      </w:r>
    </w:p>
    <w:p w14:paraId="5DDA2FBB" w14:textId="77777777" w:rsidR="00A5290A" w:rsidRDefault="00A5290A" w:rsidP="00A5290A">
      <w:r>
        <w:t>TC-013 — Descargar respaldo</w:t>
      </w:r>
    </w:p>
    <w:p w14:paraId="1665F39A" w14:textId="77777777" w:rsidR="00A5290A" w:rsidRDefault="00A5290A" w:rsidP="00A5290A">
      <w:r>
        <w:t>Objetivo: Verificar que un usuario autenticado</w:t>
      </w:r>
    </w:p>
    <w:p w14:paraId="603F062D" w14:textId="77777777" w:rsidR="00A5290A" w:rsidRDefault="00A5290A" w:rsidP="00A5290A">
      <w:r>
        <w:t>pueda generar/descargar un respaldo de su información.</w:t>
      </w:r>
    </w:p>
    <w:p w14:paraId="6CDCE521" w14:textId="77777777" w:rsidR="00A5290A" w:rsidRDefault="00A5290A" w:rsidP="00A5290A">
      <w:r>
        <w:t>Pasos:</w:t>
      </w:r>
    </w:p>
    <w:p w14:paraId="714F1BB2" w14:textId="77777777" w:rsidR="00A5290A" w:rsidRDefault="00A5290A" w:rsidP="00A5290A">
      <w:r>
        <w:t>1. Iniciar      sesión.</w:t>
      </w:r>
    </w:p>
    <w:p w14:paraId="02E66D7C" w14:textId="77777777" w:rsidR="00A5290A" w:rsidRDefault="00A5290A" w:rsidP="00A5290A">
      <w:r>
        <w:t>2. Acceder      a la sección correspondiente.</w:t>
      </w:r>
    </w:p>
    <w:p w14:paraId="5D02DE39" w14:textId="77777777" w:rsidR="00A5290A" w:rsidRDefault="00A5290A" w:rsidP="00A5290A">
      <w:r>
        <w:t>3. Seleccionar      la opción de respaldo.</w:t>
      </w:r>
    </w:p>
    <w:p w14:paraId="5214290B" w14:textId="77777777" w:rsidR="00A5290A" w:rsidRDefault="00A5290A" w:rsidP="00A5290A">
      <w:r>
        <w:t>4. Ejecutar      la descarga.</w:t>
      </w:r>
    </w:p>
    <w:p w14:paraId="6A7770E5" w14:textId="77777777" w:rsidR="00A5290A" w:rsidRDefault="00A5290A" w:rsidP="00A5290A">
      <w:r>
        <w:t>5. Verificar      que el archivo sea generado.</w:t>
      </w:r>
    </w:p>
    <w:p w14:paraId="03330299" w14:textId="77777777" w:rsidR="00A5290A" w:rsidRDefault="00A5290A" w:rsidP="00A5290A">
      <w:r>
        <w:t>Resultado esperado: Se debe generar</w:t>
      </w:r>
    </w:p>
    <w:p w14:paraId="56F74F4B" w14:textId="77777777" w:rsidR="00A5290A" w:rsidRDefault="00A5290A" w:rsidP="00A5290A">
      <w:r>
        <w:t>correctamente el archivo de respaldo.</w:t>
      </w:r>
    </w:p>
    <w:p w14:paraId="68A9D46D" w14:textId="77777777" w:rsidR="00A5290A" w:rsidRDefault="00A5290A" w:rsidP="00A5290A">
      <w:r>
        <w:t>Resultado obtenido: [COMPLETAR]</w:t>
      </w:r>
    </w:p>
    <w:p w14:paraId="564744D2" w14:textId="77777777" w:rsidR="00A5290A" w:rsidRDefault="00A5290A" w:rsidP="00A5290A">
      <w:r>
        <w:t>Estado: [PASS / FAIL / BLOQUEADO]</w:t>
      </w:r>
    </w:p>
    <w:p w14:paraId="0728035C" w14:textId="77777777" w:rsidR="00A5290A" w:rsidRDefault="00A5290A" w:rsidP="00A5290A">
      <w:r>
        <w:t>Evidencia TC-013</w:t>
      </w:r>
    </w:p>
    <w:p w14:paraId="25159672" w14:textId="77777777" w:rsidR="00A5290A" w:rsidRDefault="00A5290A" w:rsidP="00A5290A">
      <w:r>
        <w:t>[INSERTAR CAPTURA AQUÍ]</w:t>
      </w:r>
    </w:p>
    <w:p w14:paraId="48396BD4" w14:textId="77777777" w:rsidR="00A5290A" w:rsidRDefault="00A5290A" w:rsidP="00A5290A">
      <w:r>
        <w:t>TC-014 — Exportación CSV</w:t>
      </w:r>
    </w:p>
    <w:p w14:paraId="5DEA8ABE" w14:textId="77777777" w:rsidR="00A5290A" w:rsidRDefault="00A5290A" w:rsidP="00A5290A">
      <w:r>
        <w:t>Objetivo: Verificar la exportación de</w:t>
      </w:r>
    </w:p>
    <w:p w14:paraId="09D975FD" w14:textId="77777777" w:rsidR="00A5290A" w:rsidRDefault="00A5290A" w:rsidP="00A5290A">
      <w:r>
        <w:lastRenderedPageBreak/>
        <w:t>información del inventario a formato CSV.</w:t>
      </w:r>
    </w:p>
    <w:p w14:paraId="76903204" w14:textId="77777777" w:rsidR="00A5290A" w:rsidRDefault="00A5290A" w:rsidP="00A5290A">
      <w:r>
        <w:t>Pasos:</w:t>
      </w:r>
    </w:p>
    <w:p w14:paraId="14DBABC2" w14:textId="77777777" w:rsidR="00A5290A" w:rsidRDefault="00A5290A" w:rsidP="00A5290A">
      <w:r>
        <w:t>1. Acceder      al inventario.</w:t>
      </w:r>
    </w:p>
    <w:p w14:paraId="4A58DEF5" w14:textId="77777777" w:rsidR="00A5290A" w:rsidRDefault="00A5290A" w:rsidP="00A5290A">
      <w:r>
        <w:t>2. Seleccionar      la función de exportación.</w:t>
      </w:r>
    </w:p>
    <w:p w14:paraId="4E6E40A8" w14:textId="77777777" w:rsidR="00A5290A" w:rsidRDefault="00A5290A" w:rsidP="00A5290A">
      <w:r>
        <w:t>3. Ejecutar      la exportación.</w:t>
      </w:r>
    </w:p>
    <w:p w14:paraId="76B35D32" w14:textId="77777777" w:rsidR="00A5290A" w:rsidRDefault="00A5290A" w:rsidP="00A5290A">
      <w:r>
        <w:t>4. Verificar      la generación del archivo.</w:t>
      </w:r>
    </w:p>
    <w:p w14:paraId="5A0B4425" w14:textId="77777777" w:rsidR="00A5290A" w:rsidRDefault="00A5290A" w:rsidP="00A5290A">
      <w:r>
        <w:t>Resultado esperado: Debe generarse un archivo</w:t>
      </w:r>
    </w:p>
    <w:p w14:paraId="7D421861" w14:textId="77777777" w:rsidR="00A5290A" w:rsidRDefault="00A5290A" w:rsidP="00A5290A">
      <w:r>
        <w:t>CSV utilizable y coherente con los datos registrados.</w:t>
      </w:r>
    </w:p>
    <w:p w14:paraId="6BAE3261" w14:textId="77777777" w:rsidR="00A5290A" w:rsidRDefault="00A5290A" w:rsidP="00A5290A">
      <w:r>
        <w:t>Resultado obtenido: [COMPLETAR]</w:t>
      </w:r>
    </w:p>
    <w:p w14:paraId="14CF97DF" w14:textId="77777777" w:rsidR="00A5290A" w:rsidRDefault="00A5290A" w:rsidP="00A5290A">
      <w:r>
        <w:t>Estado: [PASS / FAIL / BLOQUEADO]</w:t>
      </w:r>
    </w:p>
    <w:p w14:paraId="7B01F763" w14:textId="77777777" w:rsidR="00A5290A" w:rsidRDefault="00A5290A" w:rsidP="00A5290A">
      <w:r>
        <w:t>Evidencia TC-014</w:t>
      </w:r>
    </w:p>
    <w:p w14:paraId="157C85B5" w14:textId="77777777" w:rsidR="00A5290A" w:rsidRDefault="00A5290A" w:rsidP="00A5290A">
      <w:r>
        <w:t>[INSERTAR CAPTURA AQUÍ]</w:t>
      </w:r>
    </w:p>
    <w:p w14:paraId="6522243A" w14:textId="77777777" w:rsidR="00A5290A" w:rsidRDefault="00A5290A" w:rsidP="00A5290A">
      <w:r>
        <w:t>TC-015 — Cierre de sesión</w:t>
      </w:r>
    </w:p>
    <w:p w14:paraId="69D4BD1A" w14:textId="77777777" w:rsidR="00A5290A" w:rsidRDefault="00A5290A" w:rsidP="00A5290A">
      <w:r>
        <w:t>Objetivo: Verificar que el cierre de sesión</w:t>
      </w:r>
    </w:p>
    <w:p w14:paraId="21678E33" w14:textId="77777777" w:rsidR="00A5290A" w:rsidRDefault="00A5290A" w:rsidP="00A5290A">
      <w:r>
        <w:t>finalice correctamente la sesión del usuario.</w:t>
      </w:r>
    </w:p>
    <w:p w14:paraId="1CC708C1" w14:textId="77777777" w:rsidR="00A5290A" w:rsidRDefault="00A5290A" w:rsidP="00A5290A">
      <w:r>
        <w:t>Pasos:</w:t>
      </w:r>
    </w:p>
    <w:p w14:paraId="1AA79FDE" w14:textId="77777777" w:rsidR="00A5290A" w:rsidRDefault="00A5290A" w:rsidP="00A5290A">
      <w:r>
        <w:t>1. Iniciar      sesión.</w:t>
      </w:r>
    </w:p>
    <w:p w14:paraId="2BACD3A1" w14:textId="77777777" w:rsidR="00A5290A" w:rsidRDefault="00A5290A" w:rsidP="00A5290A">
      <w:r>
        <w:t>2. Acceder      a una sección autenticada.</w:t>
      </w:r>
    </w:p>
    <w:p w14:paraId="203F8202" w14:textId="77777777" w:rsidR="00A5290A" w:rsidRDefault="00A5290A" w:rsidP="00A5290A">
      <w:r>
        <w:t>3. Cerrar      sesión.</w:t>
      </w:r>
    </w:p>
    <w:p w14:paraId="3F6B5B3F" w14:textId="77777777" w:rsidR="00A5290A" w:rsidRDefault="00A5290A" w:rsidP="00A5290A">
      <w:r>
        <w:t>4. Intentar      acceder nuevamente a una funcionalidad protegida.</w:t>
      </w:r>
    </w:p>
    <w:p w14:paraId="14985588" w14:textId="77777777" w:rsidR="00A5290A" w:rsidRDefault="00A5290A" w:rsidP="00A5290A">
      <w:r>
        <w:t>Resultado esperado: La sesión debe finalizar y</w:t>
      </w:r>
    </w:p>
    <w:p w14:paraId="33160D7C" w14:textId="77777777" w:rsidR="00A5290A" w:rsidRDefault="00A5290A" w:rsidP="00A5290A">
      <w:r>
        <w:t>el acceso a funcionalidades protegidas debe requerir autenticación nuevamente.</w:t>
      </w:r>
    </w:p>
    <w:p w14:paraId="70102808" w14:textId="77777777" w:rsidR="00A5290A" w:rsidRDefault="00A5290A" w:rsidP="00A5290A">
      <w:r>
        <w:t>Resultado obtenido: [COMPLETAR]</w:t>
      </w:r>
    </w:p>
    <w:p w14:paraId="36DCC0E1" w14:textId="77777777" w:rsidR="00A5290A" w:rsidRDefault="00A5290A" w:rsidP="00A5290A">
      <w:r>
        <w:t>Estado: [PASS / FAIL / BLOQUEADO]</w:t>
      </w:r>
    </w:p>
    <w:p w14:paraId="4DE048E3" w14:textId="77777777" w:rsidR="00A5290A" w:rsidRDefault="00A5290A" w:rsidP="00A5290A">
      <w:r>
        <w:t>Evidencia TC-015</w:t>
      </w:r>
    </w:p>
    <w:p w14:paraId="3058FB71" w14:textId="77777777" w:rsidR="00A5290A" w:rsidRDefault="00A5290A" w:rsidP="00A5290A">
      <w:r>
        <w:t>[INSERTAR CAPTURA AQUÍ]</w:t>
      </w:r>
    </w:p>
    <w:p w14:paraId="60B2E2C2" w14:textId="77777777" w:rsidR="00A5290A" w:rsidRDefault="00A5290A" w:rsidP="00A5290A">
      <w:r>
        <w:t>10. Matriz consolidada de resultados</w:t>
      </w:r>
    </w:p>
    <w:p w14:paraId="49B21BF8" w14:textId="77777777" w:rsidR="00A5290A" w:rsidRDefault="00A5290A" w:rsidP="00A5290A">
      <w:r>
        <w:t>Esta sección deberá completarse después de ejecutar los</w:t>
      </w:r>
    </w:p>
    <w:p w14:paraId="50E7DDB9" w14:textId="77777777" w:rsidR="00A5290A" w:rsidRDefault="00A5290A" w:rsidP="00A5290A">
      <w:r>
        <w:lastRenderedPageBreak/>
        <w:t>casos.</w:t>
      </w:r>
    </w:p>
    <w:p w14:paraId="6A31D9DF" w14:textId="77777777" w:rsidR="00A5290A" w:rsidRDefault="00A5290A" w:rsidP="00A5290A">
      <w:r>
        <w:t>ID</w:t>
      </w:r>
    </w:p>
    <w:p w14:paraId="15802DC9" w14:textId="77777777" w:rsidR="00A5290A" w:rsidRDefault="00A5290A" w:rsidP="00A5290A">
      <w:r>
        <w:t>Resultado</w:t>
      </w:r>
    </w:p>
    <w:p w14:paraId="71692F77" w14:textId="77777777" w:rsidR="00A5290A" w:rsidRDefault="00A5290A" w:rsidP="00A5290A">
      <w:r>
        <w:t>Estado</w:t>
      </w:r>
    </w:p>
    <w:p w14:paraId="6B4ED1F4" w14:textId="77777777" w:rsidR="00A5290A" w:rsidRDefault="00A5290A" w:rsidP="00A5290A">
      <w:r>
        <w:t>Evidencia</w:t>
      </w:r>
    </w:p>
    <w:p w14:paraId="49D962DE" w14:textId="77777777" w:rsidR="00A5290A" w:rsidRDefault="00A5290A" w:rsidP="00A5290A">
      <w:r>
        <w:t>Defecto asociado</w:t>
      </w:r>
    </w:p>
    <w:p w14:paraId="33B2C7C6" w14:textId="77777777" w:rsidR="00A5290A" w:rsidRDefault="00A5290A" w:rsidP="00A5290A">
      <w:r>
        <w:t>TC-001</w:t>
      </w:r>
    </w:p>
    <w:p w14:paraId="6CA6CAB2" w14:textId="77777777" w:rsidR="00A5290A" w:rsidRDefault="00A5290A" w:rsidP="00A5290A">
      <w:r>
        <w:t>[ ]</w:t>
      </w:r>
    </w:p>
    <w:p w14:paraId="55BB11B6" w14:textId="77777777" w:rsidR="00A5290A" w:rsidRDefault="00A5290A" w:rsidP="00A5290A">
      <w:r>
        <w:t>[ ]</w:t>
      </w:r>
    </w:p>
    <w:p w14:paraId="04A3677C" w14:textId="77777777" w:rsidR="00A5290A" w:rsidRDefault="00A5290A" w:rsidP="00A5290A">
      <w:r>
        <w:t>[ ]</w:t>
      </w:r>
    </w:p>
    <w:p w14:paraId="0BC5B6E6" w14:textId="77777777" w:rsidR="00A5290A" w:rsidRDefault="00A5290A" w:rsidP="00A5290A">
      <w:r>
        <w:t>[ ]</w:t>
      </w:r>
    </w:p>
    <w:p w14:paraId="3B064788" w14:textId="77777777" w:rsidR="00A5290A" w:rsidRDefault="00A5290A" w:rsidP="00A5290A">
      <w:r>
        <w:t>TC-002</w:t>
      </w:r>
    </w:p>
    <w:p w14:paraId="7AF30C29" w14:textId="77777777" w:rsidR="00A5290A" w:rsidRDefault="00A5290A" w:rsidP="00A5290A">
      <w:r>
        <w:t>[ ]</w:t>
      </w:r>
    </w:p>
    <w:p w14:paraId="59268657" w14:textId="77777777" w:rsidR="00A5290A" w:rsidRDefault="00A5290A" w:rsidP="00A5290A">
      <w:r>
        <w:t>[ ]</w:t>
      </w:r>
    </w:p>
    <w:p w14:paraId="35FCA4C7" w14:textId="77777777" w:rsidR="00A5290A" w:rsidRDefault="00A5290A" w:rsidP="00A5290A">
      <w:r>
        <w:t>[ ]</w:t>
      </w:r>
    </w:p>
    <w:p w14:paraId="384A32B8" w14:textId="77777777" w:rsidR="00A5290A" w:rsidRDefault="00A5290A" w:rsidP="00A5290A">
      <w:r>
        <w:t>[ ]</w:t>
      </w:r>
    </w:p>
    <w:p w14:paraId="1188A12D" w14:textId="77777777" w:rsidR="00A5290A" w:rsidRDefault="00A5290A" w:rsidP="00A5290A">
      <w:r>
        <w:t>TC-003</w:t>
      </w:r>
    </w:p>
    <w:p w14:paraId="419BF724" w14:textId="77777777" w:rsidR="00A5290A" w:rsidRDefault="00A5290A" w:rsidP="00A5290A">
      <w:r>
        <w:t>[ ]</w:t>
      </w:r>
    </w:p>
    <w:p w14:paraId="1764F7F9" w14:textId="77777777" w:rsidR="00A5290A" w:rsidRDefault="00A5290A" w:rsidP="00A5290A">
      <w:r>
        <w:t>[ ]</w:t>
      </w:r>
    </w:p>
    <w:p w14:paraId="1789C168" w14:textId="77777777" w:rsidR="00A5290A" w:rsidRDefault="00A5290A" w:rsidP="00A5290A">
      <w:r>
        <w:t>[ ]</w:t>
      </w:r>
    </w:p>
    <w:p w14:paraId="1ACD843B" w14:textId="77777777" w:rsidR="00A5290A" w:rsidRDefault="00A5290A" w:rsidP="00A5290A">
      <w:r>
        <w:t>[ ]</w:t>
      </w:r>
    </w:p>
    <w:p w14:paraId="59568FEB" w14:textId="77777777" w:rsidR="00A5290A" w:rsidRDefault="00A5290A" w:rsidP="00A5290A">
      <w:r>
        <w:t>TC-004</w:t>
      </w:r>
    </w:p>
    <w:p w14:paraId="68DC04F5" w14:textId="77777777" w:rsidR="00A5290A" w:rsidRDefault="00A5290A" w:rsidP="00A5290A">
      <w:r>
        <w:t>[ ]</w:t>
      </w:r>
    </w:p>
    <w:p w14:paraId="5BB71BFF" w14:textId="77777777" w:rsidR="00A5290A" w:rsidRDefault="00A5290A" w:rsidP="00A5290A">
      <w:r>
        <w:t>[ ]</w:t>
      </w:r>
    </w:p>
    <w:p w14:paraId="1AB9DC2E" w14:textId="77777777" w:rsidR="00A5290A" w:rsidRDefault="00A5290A" w:rsidP="00A5290A">
      <w:r>
        <w:t>[ ]</w:t>
      </w:r>
    </w:p>
    <w:p w14:paraId="6740A2AE" w14:textId="77777777" w:rsidR="00A5290A" w:rsidRDefault="00A5290A" w:rsidP="00A5290A">
      <w:r>
        <w:t>[ ]</w:t>
      </w:r>
    </w:p>
    <w:p w14:paraId="35ADE27A" w14:textId="77777777" w:rsidR="00A5290A" w:rsidRDefault="00A5290A" w:rsidP="00A5290A">
      <w:r>
        <w:t>TC-005</w:t>
      </w:r>
    </w:p>
    <w:p w14:paraId="6AD6200F" w14:textId="77777777" w:rsidR="00A5290A" w:rsidRDefault="00A5290A" w:rsidP="00A5290A">
      <w:r>
        <w:t>[ ]</w:t>
      </w:r>
    </w:p>
    <w:p w14:paraId="3398D311" w14:textId="77777777" w:rsidR="00A5290A" w:rsidRDefault="00A5290A" w:rsidP="00A5290A">
      <w:r>
        <w:lastRenderedPageBreak/>
        <w:t>[ ]</w:t>
      </w:r>
    </w:p>
    <w:p w14:paraId="08E5F125" w14:textId="77777777" w:rsidR="00A5290A" w:rsidRDefault="00A5290A" w:rsidP="00A5290A">
      <w:r>
        <w:t>[ ]</w:t>
      </w:r>
    </w:p>
    <w:p w14:paraId="7860D43B" w14:textId="77777777" w:rsidR="00A5290A" w:rsidRDefault="00A5290A" w:rsidP="00A5290A">
      <w:r>
        <w:t>[ ]</w:t>
      </w:r>
    </w:p>
    <w:p w14:paraId="35BAD9B0" w14:textId="77777777" w:rsidR="00A5290A" w:rsidRDefault="00A5290A" w:rsidP="00A5290A">
      <w:r>
        <w:t>TC-006</w:t>
      </w:r>
    </w:p>
    <w:p w14:paraId="5C3E1153" w14:textId="77777777" w:rsidR="00A5290A" w:rsidRDefault="00A5290A" w:rsidP="00A5290A">
      <w:r>
        <w:t>[ ]</w:t>
      </w:r>
    </w:p>
    <w:p w14:paraId="542B7591" w14:textId="77777777" w:rsidR="00A5290A" w:rsidRDefault="00A5290A" w:rsidP="00A5290A">
      <w:r>
        <w:t>[ ]</w:t>
      </w:r>
    </w:p>
    <w:p w14:paraId="224A2268" w14:textId="77777777" w:rsidR="00A5290A" w:rsidRDefault="00A5290A" w:rsidP="00A5290A">
      <w:r>
        <w:t>[ ]</w:t>
      </w:r>
    </w:p>
    <w:p w14:paraId="1116A462" w14:textId="77777777" w:rsidR="00A5290A" w:rsidRDefault="00A5290A" w:rsidP="00A5290A">
      <w:r>
        <w:t>[ ]</w:t>
      </w:r>
    </w:p>
    <w:p w14:paraId="2CAD0AB6" w14:textId="77777777" w:rsidR="00A5290A" w:rsidRDefault="00A5290A" w:rsidP="00A5290A">
      <w:r>
        <w:t>TC-007</w:t>
      </w:r>
    </w:p>
    <w:p w14:paraId="0580AA0F" w14:textId="77777777" w:rsidR="00A5290A" w:rsidRDefault="00A5290A" w:rsidP="00A5290A">
      <w:r>
        <w:t>[ ]</w:t>
      </w:r>
    </w:p>
    <w:p w14:paraId="3408AEEF" w14:textId="77777777" w:rsidR="00A5290A" w:rsidRDefault="00A5290A" w:rsidP="00A5290A">
      <w:r>
        <w:t>[ ]</w:t>
      </w:r>
    </w:p>
    <w:p w14:paraId="4C2BC41D" w14:textId="77777777" w:rsidR="00A5290A" w:rsidRDefault="00A5290A" w:rsidP="00A5290A">
      <w:r>
        <w:t>[ ]</w:t>
      </w:r>
    </w:p>
    <w:p w14:paraId="460F7CB4" w14:textId="77777777" w:rsidR="00A5290A" w:rsidRDefault="00A5290A" w:rsidP="00A5290A">
      <w:r>
        <w:t>[ ]</w:t>
      </w:r>
    </w:p>
    <w:p w14:paraId="5B2FDC02" w14:textId="77777777" w:rsidR="00A5290A" w:rsidRDefault="00A5290A" w:rsidP="00A5290A">
      <w:r>
        <w:t>TC-008</w:t>
      </w:r>
    </w:p>
    <w:p w14:paraId="561811AA" w14:textId="77777777" w:rsidR="00A5290A" w:rsidRDefault="00A5290A" w:rsidP="00A5290A">
      <w:r>
        <w:t>[ ]</w:t>
      </w:r>
    </w:p>
    <w:p w14:paraId="746A97E6" w14:textId="77777777" w:rsidR="00A5290A" w:rsidRDefault="00A5290A" w:rsidP="00A5290A">
      <w:r>
        <w:t>[ ]</w:t>
      </w:r>
    </w:p>
    <w:p w14:paraId="38523709" w14:textId="77777777" w:rsidR="00A5290A" w:rsidRDefault="00A5290A" w:rsidP="00A5290A">
      <w:r>
        <w:t>[ ]</w:t>
      </w:r>
    </w:p>
    <w:p w14:paraId="45161E13" w14:textId="77777777" w:rsidR="00A5290A" w:rsidRDefault="00A5290A" w:rsidP="00A5290A">
      <w:r>
        <w:t>[ ]</w:t>
      </w:r>
    </w:p>
    <w:p w14:paraId="7C8C9584" w14:textId="77777777" w:rsidR="00A5290A" w:rsidRDefault="00A5290A" w:rsidP="00A5290A">
      <w:r>
        <w:t>TC-009</w:t>
      </w:r>
    </w:p>
    <w:p w14:paraId="3850E842" w14:textId="77777777" w:rsidR="00A5290A" w:rsidRDefault="00A5290A" w:rsidP="00A5290A">
      <w:r>
        <w:t>[ ]</w:t>
      </w:r>
    </w:p>
    <w:p w14:paraId="12EAF6D5" w14:textId="77777777" w:rsidR="00A5290A" w:rsidRDefault="00A5290A" w:rsidP="00A5290A">
      <w:r>
        <w:t>[ ]</w:t>
      </w:r>
    </w:p>
    <w:p w14:paraId="5B0C0E76" w14:textId="77777777" w:rsidR="00A5290A" w:rsidRDefault="00A5290A" w:rsidP="00A5290A">
      <w:r>
        <w:t>[ ]</w:t>
      </w:r>
    </w:p>
    <w:p w14:paraId="7893B0D6" w14:textId="77777777" w:rsidR="00A5290A" w:rsidRDefault="00A5290A" w:rsidP="00A5290A">
      <w:r>
        <w:t>[ ]</w:t>
      </w:r>
    </w:p>
    <w:p w14:paraId="54F3F821" w14:textId="77777777" w:rsidR="00A5290A" w:rsidRDefault="00A5290A" w:rsidP="00A5290A">
      <w:r>
        <w:t>TC-010</w:t>
      </w:r>
    </w:p>
    <w:p w14:paraId="2E82E387" w14:textId="77777777" w:rsidR="00A5290A" w:rsidRDefault="00A5290A" w:rsidP="00A5290A">
      <w:r>
        <w:t>[ ]</w:t>
      </w:r>
    </w:p>
    <w:p w14:paraId="6E5F8E34" w14:textId="77777777" w:rsidR="00A5290A" w:rsidRDefault="00A5290A" w:rsidP="00A5290A">
      <w:r>
        <w:t>[ ]</w:t>
      </w:r>
    </w:p>
    <w:p w14:paraId="62DF4AC3" w14:textId="77777777" w:rsidR="00A5290A" w:rsidRDefault="00A5290A" w:rsidP="00A5290A">
      <w:r>
        <w:t>[ ]</w:t>
      </w:r>
    </w:p>
    <w:p w14:paraId="2B440E02" w14:textId="77777777" w:rsidR="00A5290A" w:rsidRDefault="00A5290A" w:rsidP="00A5290A">
      <w:r>
        <w:t>[ ]</w:t>
      </w:r>
    </w:p>
    <w:p w14:paraId="6CDA1D2B" w14:textId="77777777" w:rsidR="00A5290A" w:rsidRDefault="00A5290A" w:rsidP="00A5290A">
      <w:r>
        <w:lastRenderedPageBreak/>
        <w:t>TC-011</w:t>
      </w:r>
    </w:p>
    <w:p w14:paraId="069DEE8A" w14:textId="77777777" w:rsidR="00A5290A" w:rsidRDefault="00A5290A" w:rsidP="00A5290A">
      <w:r>
        <w:t>[ ]</w:t>
      </w:r>
    </w:p>
    <w:p w14:paraId="73D4D79B" w14:textId="77777777" w:rsidR="00A5290A" w:rsidRDefault="00A5290A" w:rsidP="00A5290A">
      <w:r>
        <w:t>[ ]</w:t>
      </w:r>
    </w:p>
    <w:p w14:paraId="47604D58" w14:textId="77777777" w:rsidR="00A5290A" w:rsidRDefault="00A5290A" w:rsidP="00A5290A">
      <w:r>
        <w:t>[ ]</w:t>
      </w:r>
    </w:p>
    <w:p w14:paraId="54840282" w14:textId="77777777" w:rsidR="00A5290A" w:rsidRDefault="00A5290A" w:rsidP="00A5290A">
      <w:r>
        <w:t>[ ]</w:t>
      </w:r>
    </w:p>
    <w:p w14:paraId="67611163" w14:textId="77777777" w:rsidR="00A5290A" w:rsidRDefault="00A5290A" w:rsidP="00A5290A">
      <w:r>
        <w:t>TC-012</w:t>
      </w:r>
    </w:p>
    <w:p w14:paraId="11E4ECD7" w14:textId="77777777" w:rsidR="00A5290A" w:rsidRDefault="00A5290A" w:rsidP="00A5290A">
      <w:r>
        <w:t>[ ]</w:t>
      </w:r>
    </w:p>
    <w:p w14:paraId="165EC0D6" w14:textId="77777777" w:rsidR="00A5290A" w:rsidRDefault="00A5290A" w:rsidP="00A5290A">
      <w:r>
        <w:t>[ ]</w:t>
      </w:r>
    </w:p>
    <w:p w14:paraId="4C188538" w14:textId="77777777" w:rsidR="00A5290A" w:rsidRDefault="00A5290A" w:rsidP="00A5290A">
      <w:r>
        <w:t>[ ]</w:t>
      </w:r>
    </w:p>
    <w:p w14:paraId="63BB8704" w14:textId="77777777" w:rsidR="00A5290A" w:rsidRDefault="00A5290A" w:rsidP="00A5290A">
      <w:r>
        <w:t>[ ]</w:t>
      </w:r>
    </w:p>
    <w:p w14:paraId="2C377DD8" w14:textId="77777777" w:rsidR="00A5290A" w:rsidRDefault="00A5290A" w:rsidP="00A5290A">
      <w:r>
        <w:t>TC-013</w:t>
      </w:r>
    </w:p>
    <w:p w14:paraId="67E395B1" w14:textId="77777777" w:rsidR="00A5290A" w:rsidRDefault="00A5290A" w:rsidP="00A5290A">
      <w:r>
        <w:t>[ ]</w:t>
      </w:r>
    </w:p>
    <w:p w14:paraId="20F2996B" w14:textId="77777777" w:rsidR="00A5290A" w:rsidRDefault="00A5290A" w:rsidP="00A5290A">
      <w:r>
        <w:t>[ ]</w:t>
      </w:r>
    </w:p>
    <w:p w14:paraId="15F469DA" w14:textId="77777777" w:rsidR="00A5290A" w:rsidRDefault="00A5290A" w:rsidP="00A5290A">
      <w:r>
        <w:t>[ ]</w:t>
      </w:r>
    </w:p>
    <w:p w14:paraId="5C8D8AB7" w14:textId="77777777" w:rsidR="00A5290A" w:rsidRDefault="00A5290A" w:rsidP="00A5290A">
      <w:r>
        <w:t>[ ]</w:t>
      </w:r>
    </w:p>
    <w:p w14:paraId="3D0F6300" w14:textId="77777777" w:rsidR="00A5290A" w:rsidRDefault="00A5290A" w:rsidP="00A5290A">
      <w:r>
        <w:t>TC-014</w:t>
      </w:r>
    </w:p>
    <w:p w14:paraId="1255CCA5" w14:textId="77777777" w:rsidR="00A5290A" w:rsidRDefault="00A5290A" w:rsidP="00A5290A">
      <w:r>
        <w:t>[ ]</w:t>
      </w:r>
    </w:p>
    <w:p w14:paraId="0098A106" w14:textId="77777777" w:rsidR="00A5290A" w:rsidRDefault="00A5290A" w:rsidP="00A5290A">
      <w:r>
        <w:t>[ ]</w:t>
      </w:r>
    </w:p>
    <w:p w14:paraId="7A6616CD" w14:textId="77777777" w:rsidR="00A5290A" w:rsidRDefault="00A5290A" w:rsidP="00A5290A">
      <w:r>
        <w:t>[ ]</w:t>
      </w:r>
    </w:p>
    <w:p w14:paraId="3985BC72" w14:textId="77777777" w:rsidR="00A5290A" w:rsidRDefault="00A5290A" w:rsidP="00A5290A">
      <w:r>
        <w:t>[ ]</w:t>
      </w:r>
    </w:p>
    <w:p w14:paraId="5A9B3E19" w14:textId="77777777" w:rsidR="00A5290A" w:rsidRDefault="00A5290A" w:rsidP="00A5290A">
      <w:r>
        <w:t>TC-015</w:t>
      </w:r>
    </w:p>
    <w:p w14:paraId="10AA3960" w14:textId="77777777" w:rsidR="00A5290A" w:rsidRDefault="00A5290A" w:rsidP="00A5290A">
      <w:r>
        <w:t>[ ]</w:t>
      </w:r>
    </w:p>
    <w:p w14:paraId="6D67C7C0" w14:textId="77777777" w:rsidR="00A5290A" w:rsidRDefault="00A5290A" w:rsidP="00A5290A">
      <w:r>
        <w:t>[ ]</w:t>
      </w:r>
    </w:p>
    <w:p w14:paraId="41671393" w14:textId="77777777" w:rsidR="00A5290A" w:rsidRDefault="00A5290A" w:rsidP="00A5290A">
      <w:r>
        <w:t>[ ]</w:t>
      </w:r>
    </w:p>
    <w:p w14:paraId="2A66CDF0" w14:textId="77777777" w:rsidR="00A5290A" w:rsidRDefault="00A5290A" w:rsidP="00A5290A">
      <w:r>
        <w:t>[ ]</w:t>
      </w:r>
    </w:p>
    <w:p w14:paraId="44F73A5E" w14:textId="77777777" w:rsidR="00A5290A" w:rsidRDefault="00A5290A" w:rsidP="00A5290A">
      <w:r>
        <w:t xml:space="preserve">11. </w:t>
      </w:r>
      <w:proofErr w:type="spellStart"/>
      <w:r>
        <w:t>Testing</w:t>
      </w:r>
      <w:proofErr w:type="spellEnd"/>
      <w:r>
        <w:t xml:space="preserve"> exploratorio</w:t>
      </w:r>
    </w:p>
    <w:p w14:paraId="5B86FB3E" w14:textId="77777777" w:rsidR="00A5290A" w:rsidRDefault="00A5290A" w:rsidP="00A5290A">
      <w:r>
        <w:t>11.1 Identificación de la sesión</w:t>
      </w:r>
    </w:p>
    <w:p w14:paraId="64616438" w14:textId="77777777" w:rsidR="00A5290A" w:rsidRDefault="00A5290A" w:rsidP="00A5290A">
      <w:r>
        <w:t>ID de sesión: EX-001</w:t>
      </w:r>
    </w:p>
    <w:p w14:paraId="074EAB5D" w14:textId="77777777" w:rsidR="00A5290A" w:rsidRDefault="00A5290A" w:rsidP="00A5290A">
      <w:r>
        <w:lastRenderedPageBreak/>
        <w:t>Fecha: [COMPLETAR]</w:t>
      </w:r>
    </w:p>
    <w:p w14:paraId="7010BB4A" w14:textId="77777777" w:rsidR="00A5290A" w:rsidRDefault="00A5290A" w:rsidP="00A5290A">
      <w:r>
        <w:t>Duración: [COMPLETAR]</w:t>
      </w:r>
    </w:p>
    <w:p w14:paraId="4CEE020A" w14:textId="77777777" w:rsidR="00A5290A" w:rsidRDefault="00A5290A" w:rsidP="00A5290A">
      <w:r>
        <w:t>Tester: [COMPLETAR]</w:t>
      </w:r>
    </w:p>
    <w:p w14:paraId="61D112B9" w14:textId="77777777" w:rsidR="00A5290A" w:rsidRDefault="00A5290A" w:rsidP="00A5290A">
      <w:r>
        <w:t>Ambiente: [COMPLETAR]</w:t>
      </w:r>
    </w:p>
    <w:p w14:paraId="2CC81BEC" w14:textId="77777777" w:rsidR="00A5290A" w:rsidRDefault="00A5290A" w:rsidP="00A5290A">
      <w:r>
        <w:t>11.2 Charter</w:t>
      </w:r>
    </w:p>
    <w:p w14:paraId="13E408F9" w14:textId="77777777" w:rsidR="00A5290A" w:rsidRDefault="00A5290A" w:rsidP="00A5290A">
      <w:r>
        <w:t>Explorar el módulo de inventario y las funcionalidades</w:t>
      </w:r>
    </w:p>
    <w:p w14:paraId="2E3902F0" w14:textId="77777777" w:rsidR="00A5290A" w:rsidRDefault="00A5290A" w:rsidP="00A5290A">
      <w:r>
        <w:t>relacionadas con productos, stock, navegación y persistencia, intentando</w:t>
      </w:r>
    </w:p>
    <w:p w14:paraId="5C3279CB" w14:textId="77777777" w:rsidR="00A5290A" w:rsidRDefault="00A5290A" w:rsidP="00A5290A">
      <w:r>
        <w:t>identificar inconsistencias mediante entradas vacías, valores inválidos,</w:t>
      </w:r>
    </w:p>
    <w:p w14:paraId="17773AF6" w14:textId="77777777" w:rsidR="00A5290A" w:rsidRDefault="00A5290A" w:rsidP="00A5290A">
      <w:r>
        <w:t>valores límite, repetición de acciones y cambios en el estado de sesión.</w:t>
      </w:r>
    </w:p>
    <w:p w14:paraId="541DBD84" w14:textId="77777777" w:rsidR="00A5290A" w:rsidRDefault="00A5290A" w:rsidP="00A5290A">
      <w:r>
        <w:t>11.3 Áreas exploradas</w:t>
      </w:r>
    </w:p>
    <w:p w14:paraId="13FC5C1B" w14:textId="77777777" w:rsidR="00A5290A" w:rsidRDefault="00A5290A" w:rsidP="00A5290A">
      <w:r>
        <w:t>Creación      de productos.</w:t>
      </w:r>
    </w:p>
    <w:p w14:paraId="5366218B" w14:textId="77777777" w:rsidR="00A5290A" w:rsidRDefault="00A5290A" w:rsidP="00A5290A">
      <w:r>
        <w:t>Duplicidad      de productos.</w:t>
      </w:r>
    </w:p>
    <w:p w14:paraId="1021B202" w14:textId="77777777" w:rsidR="00A5290A" w:rsidRDefault="00A5290A" w:rsidP="00A5290A">
      <w:r>
        <w:t>Campos      obligatorios.</w:t>
      </w:r>
    </w:p>
    <w:p w14:paraId="77B6A867" w14:textId="77777777" w:rsidR="00A5290A" w:rsidRDefault="00A5290A" w:rsidP="00A5290A">
      <w:r>
        <w:t>Campos      opcionales.</w:t>
      </w:r>
    </w:p>
    <w:p w14:paraId="356761AB" w14:textId="77777777" w:rsidR="00A5290A" w:rsidRDefault="00A5290A" w:rsidP="00A5290A">
      <w:r>
        <w:t>Stock      igual a cero.</w:t>
      </w:r>
    </w:p>
    <w:p w14:paraId="5A1AA67A" w14:textId="77777777" w:rsidR="00A5290A" w:rsidRDefault="00A5290A" w:rsidP="00A5290A">
      <w:r>
        <w:t>Stock      negativo.</w:t>
      </w:r>
    </w:p>
    <w:p w14:paraId="4B71697E" w14:textId="77777777" w:rsidR="00A5290A" w:rsidRDefault="00A5290A" w:rsidP="00A5290A">
      <w:r>
        <w:t>Stock      mínimo igual a cero.</w:t>
      </w:r>
    </w:p>
    <w:p w14:paraId="58E8D213" w14:textId="77777777" w:rsidR="00A5290A" w:rsidRDefault="00A5290A" w:rsidP="00A5290A">
      <w:r>
        <w:t>Stock      objetivo menor que stock mínimo.</w:t>
      </w:r>
    </w:p>
    <w:p w14:paraId="76D011CB" w14:textId="77777777" w:rsidR="00A5290A" w:rsidRDefault="00A5290A" w:rsidP="00A5290A">
      <w:r>
        <w:t>Fechas      de vencimiento.</w:t>
      </w:r>
    </w:p>
    <w:p w14:paraId="2747925B" w14:textId="77777777" w:rsidR="00A5290A" w:rsidRDefault="00A5290A" w:rsidP="00A5290A">
      <w:r>
        <w:t>Búsqueda      sin resultados.</w:t>
      </w:r>
    </w:p>
    <w:p w14:paraId="7FC67F67" w14:textId="77777777" w:rsidR="00A5290A" w:rsidRDefault="00A5290A" w:rsidP="00A5290A">
      <w:r>
        <w:t>Eliminación      de productos.</w:t>
      </w:r>
    </w:p>
    <w:p w14:paraId="7D128428" w14:textId="77777777" w:rsidR="00A5290A" w:rsidRDefault="00A5290A" w:rsidP="00A5290A">
      <w:r>
        <w:t>Recarga      de navegador.</w:t>
      </w:r>
    </w:p>
    <w:p w14:paraId="4A64E88B" w14:textId="77777777" w:rsidR="00A5290A" w:rsidRDefault="00A5290A" w:rsidP="00A5290A">
      <w:r>
        <w:t>Persistencia      de información.</w:t>
      </w:r>
    </w:p>
    <w:p w14:paraId="1C39F9A2" w14:textId="77777777" w:rsidR="00A5290A" w:rsidRDefault="00A5290A" w:rsidP="00A5290A">
      <w:r>
        <w:t>Cierre      de sesión.</w:t>
      </w:r>
    </w:p>
    <w:p w14:paraId="772A8D38" w14:textId="77777777" w:rsidR="00A5290A" w:rsidRDefault="00A5290A" w:rsidP="00A5290A">
      <w:r>
        <w:t>Nuevo      inicio de sesión.</w:t>
      </w:r>
    </w:p>
    <w:p w14:paraId="3678A796" w14:textId="77777777" w:rsidR="00A5290A" w:rsidRDefault="00A5290A" w:rsidP="00A5290A">
      <w:r>
        <w:t>Navegación      entre módulos.</w:t>
      </w:r>
    </w:p>
    <w:p w14:paraId="4DC20447" w14:textId="77777777" w:rsidR="00A5290A" w:rsidRDefault="00A5290A" w:rsidP="00A5290A">
      <w:r>
        <w:t>Comportamiento      en diferentes tamaños de pantalla.</w:t>
      </w:r>
    </w:p>
    <w:p w14:paraId="272AE904" w14:textId="77777777" w:rsidR="00A5290A" w:rsidRDefault="00A5290A" w:rsidP="00A5290A">
      <w:r>
        <w:t>11.4 Registro de exploración</w:t>
      </w:r>
    </w:p>
    <w:p w14:paraId="343A1466" w14:textId="77777777" w:rsidR="00A5290A" w:rsidRDefault="00A5290A" w:rsidP="00A5290A">
      <w:r>
        <w:lastRenderedPageBreak/>
        <w:t>Hora</w:t>
      </w:r>
    </w:p>
    <w:p w14:paraId="332D4DA5" w14:textId="77777777" w:rsidR="00A5290A" w:rsidRDefault="00A5290A" w:rsidP="00A5290A">
      <w:r>
        <w:t>Acción</w:t>
      </w:r>
    </w:p>
    <w:p w14:paraId="6C087C72" w14:textId="77777777" w:rsidR="00A5290A" w:rsidRDefault="00A5290A" w:rsidP="00A5290A">
      <w:r>
        <w:t>Resultado observado</w:t>
      </w:r>
    </w:p>
    <w:p w14:paraId="1C9B0286" w14:textId="77777777" w:rsidR="00A5290A" w:rsidRDefault="00A5290A" w:rsidP="00A5290A">
      <w:r>
        <w:t>Hallazgo</w:t>
      </w:r>
    </w:p>
    <w:p w14:paraId="01BC91BF" w14:textId="77777777" w:rsidR="00A5290A" w:rsidRDefault="00A5290A" w:rsidP="00A5290A">
      <w:r>
        <w:t>Evidencia</w:t>
      </w:r>
    </w:p>
    <w:p w14:paraId="3A2FEF4E" w14:textId="77777777" w:rsidR="00A5290A" w:rsidRDefault="00A5290A" w:rsidP="00A5290A">
      <w:r>
        <w:t>[ ]</w:t>
      </w:r>
    </w:p>
    <w:p w14:paraId="5BFC4F8A" w14:textId="77777777" w:rsidR="00A5290A" w:rsidRDefault="00A5290A" w:rsidP="00A5290A">
      <w:r>
        <w:t>[ ]</w:t>
      </w:r>
    </w:p>
    <w:p w14:paraId="7984478E" w14:textId="77777777" w:rsidR="00A5290A" w:rsidRDefault="00A5290A" w:rsidP="00A5290A">
      <w:r>
        <w:t>[ ]</w:t>
      </w:r>
    </w:p>
    <w:p w14:paraId="62BA1E66" w14:textId="77777777" w:rsidR="00A5290A" w:rsidRDefault="00A5290A" w:rsidP="00A5290A">
      <w:r>
        <w:t>[ ]</w:t>
      </w:r>
    </w:p>
    <w:p w14:paraId="192D2D29" w14:textId="77777777" w:rsidR="00A5290A" w:rsidRDefault="00A5290A" w:rsidP="00A5290A">
      <w:r>
        <w:t>[ ]</w:t>
      </w:r>
    </w:p>
    <w:p w14:paraId="752A4C44" w14:textId="77777777" w:rsidR="00A5290A" w:rsidRDefault="00A5290A" w:rsidP="00A5290A">
      <w:r>
        <w:t>[ ]</w:t>
      </w:r>
    </w:p>
    <w:p w14:paraId="72BCCCC1" w14:textId="77777777" w:rsidR="00A5290A" w:rsidRDefault="00A5290A" w:rsidP="00A5290A">
      <w:r>
        <w:t>[ ]</w:t>
      </w:r>
    </w:p>
    <w:p w14:paraId="5007F249" w14:textId="77777777" w:rsidR="00A5290A" w:rsidRDefault="00A5290A" w:rsidP="00A5290A">
      <w:r>
        <w:t>[ ]</w:t>
      </w:r>
    </w:p>
    <w:p w14:paraId="5BE6C331" w14:textId="77777777" w:rsidR="00A5290A" w:rsidRDefault="00A5290A" w:rsidP="00A5290A">
      <w:r>
        <w:t>[ ]</w:t>
      </w:r>
    </w:p>
    <w:p w14:paraId="3EDB257D" w14:textId="77777777" w:rsidR="00A5290A" w:rsidRDefault="00A5290A" w:rsidP="00A5290A">
      <w:r>
        <w:t>[ ]</w:t>
      </w:r>
    </w:p>
    <w:p w14:paraId="7839FB75" w14:textId="77777777" w:rsidR="00A5290A" w:rsidRDefault="00A5290A" w:rsidP="00A5290A">
      <w:r>
        <w:t>[ ]</w:t>
      </w:r>
    </w:p>
    <w:p w14:paraId="6370A98B" w14:textId="77777777" w:rsidR="00A5290A" w:rsidRDefault="00A5290A" w:rsidP="00A5290A">
      <w:r>
        <w:t>[ ]</w:t>
      </w:r>
    </w:p>
    <w:p w14:paraId="74252504" w14:textId="77777777" w:rsidR="00A5290A" w:rsidRDefault="00A5290A" w:rsidP="00A5290A">
      <w:r>
        <w:t>[ ]</w:t>
      </w:r>
    </w:p>
    <w:p w14:paraId="5009FD64" w14:textId="77777777" w:rsidR="00A5290A" w:rsidRDefault="00A5290A" w:rsidP="00A5290A">
      <w:r>
        <w:t>[ ]</w:t>
      </w:r>
    </w:p>
    <w:p w14:paraId="2A4AD7BF" w14:textId="77777777" w:rsidR="00A5290A" w:rsidRDefault="00A5290A" w:rsidP="00A5290A">
      <w:r>
        <w:t>[ ]</w:t>
      </w:r>
    </w:p>
    <w:p w14:paraId="14437BE1" w14:textId="77777777" w:rsidR="00A5290A" w:rsidRDefault="00A5290A" w:rsidP="00A5290A">
      <w:r>
        <w:t>[ ]</w:t>
      </w:r>
    </w:p>
    <w:p w14:paraId="7BF410C5" w14:textId="77777777" w:rsidR="00A5290A" w:rsidRDefault="00A5290A" w:rsidP="00A5290A">
      <w:r>
        <w:t>[ ]</w:t>
      </w:r>
    </w:p>
    <w:p w14:paraId="5D3451F2" w14:textId="77777777" w:rsidR="00A5290A" w:rsidRDefault="00A5290A" w:rsidP="00A5290A">
      <w:r>
        <w:t>[ ]</w:t>
      </w:r>
    </w:p>
    <w:p w14:paraId="3B389ED6" w14:textId="77777777" w:rsidR="00A5290A" w:rsidRDefault="00A5290A" w:rsidP="00A5290A">
      <w:r>
        <w:t>[ ]</w:t>
      </w:r>
    </w:p>
    <w:p w14:paraId="06323D21" w14:textId="77777777" w:rsidR="00A5290A" w:rsidRDefault="00A5290A" w:rsidP="00A5290A">
      <w:r>
        <w:t>[ ]</w:t>
      </w:r>
    </w:p>
    <w:p w14:paraId="505FD61B" w14:textId="77777777" w:rsidR="00A5290A" w:rsidRDefault="00A5290A" w:rsidP="00A5290A">
      <w:r>
        <w:t>[ ]</w:t>
      </w:r>
    </w:p>
    <w:p w14:paraId="07A5AFB7" w14:textId="77777777" w:rsidR="00A5290A" w:rsidRDefault="00A5290A" w:rsidP="00A5290A">
      <w:r>
        <w:t>[ ]</w:t>
      </w:r>
    </w:p>
    <w:p w14:paraId="7A52B427" w14:textId="77777777" w:rsidR="00A5290A" w:rsidRDefault="00A5290A" w:rsidP="00A5290A">
      <w:r>
        <w:t>[ ]</w:t>
      </w:r>
    </w:p>
    <w:p w14:paraId="51D6309B" w14:textId="77777777" w:rsidR="00A5290A" w:rsidRDefault="00A5290A" w:rsidP="00A5290A">
      <w:r>
        <w:lastRenderedPageBreak/>
        <w:t>[ ]</w:t>
      </w:r>
    </w:p>
    <w:p w14:paraId="21138EA4" w14:textId="77777777" w:rsidR="00A5290A" w:rsidRDefault="00A5290A" w:rsidP="00A5290A">
      <w:r>
        <w:t>[ ]</w:t>
      </w:r>
    </w:p>
    <w:p w14:paraId="0653E560" w14:textId="77777777" w:rsidR="00A5290A" w:rsidRDefault="00A5290A" w:rsidP="00A5290A">
      <w:r>
        <w:t>11.5 Evidencias de exploración</w:t>
      </w:r>
    </w:p>
    <w:p w14:paraId="5B934567" w14:textId="77777777" w:rsidR="00A5290A" w:rsidRDefault="00A5290A" w:rsidP="00A5290A">
      <w:r>
        <w:t>Evidencia EX-001-01</w:t>
      </w:r>
    </w:p>
    <w:p w14:paraId="3BDA5CBB" w14:textId="77777777" w:rsidR="00A5290A" w:rsidRDefault="00A5290A" w:rsidP="00A5290A">
      <w:r>
        <w:t>[INSERTAR CAPTURA AQUÍ]</w:t>
      </w:r>
    </w:p>
    <w:p w14:paraId="43244361" w14:textId="77777777" w:rsidR="00A5290A" w:rsidRDefault="00A5290A" w:rsidP="00A5290A">
      <w:r>
        <w:t>Evidencia EX-001-02</w:t>
      </w:r>
    </w:p>
    <w:p w14:paraId="6139CB16" w14:textId="77777777" w:rsidR="00A5290A" w:rsidRDefault="00A5290A" w:rsidP="00A5290A">
      <w:r>
        <w:t>[INSERTAR CAPTURA AQUÍ]</w:t>
      </w:r>
    </w:p>
    <w:p w14:paraId="0130E596" w14:textId="77777777" w:rsidR="00A5290A" w:rsidRDefault="00A5290A" w:rsidP="00A5290A">
      <w:r>
        <w:t>Evidencia EX-001-03</w:t>
      </w:r>
    </w:p>
    <w:p w14:paraId="4BE44FC2" w14:textId="77777777" w:rsidR="00A5290A" w:rsidRDefault="00A5290A" w:rsidP="00A5290A">
      <w:r>
        <w:t>[INSERTAR CAPTURA AQUÍ]</w:t>
      </w:r>
    </w:p>
    <w:p w14:paraId="10D49C06" w14:textId="77777777" w:rsidR="00A5290A" w:rsidRDefault="00A5290A" w:rsidP="00A5290A">
      <w:r>
        <w:t>Evidencia EX-001-04</w:t>
      </w:r>
    </w:p>
    <w:p w14:paraId="47724940" w14:textId="77777777" w:rsidR="00A5290A" w:rsidRDefault="00A5290A" w:rsidP="00A5290A">
      <w:r>
        <w:t>[INSERTAR CAPTURA AQUÍ]</w:t>
      </w:r>
    </w:p>
    <w:p w14:paraId="06710980" w14:textId="77777777" w:rsidR="00A5290A" w:rsidRDefault="00A5290A" w:rsidP="00A5290A">
      <w:r>
        <w:t>12. Matriz de defectos</w:t>
      </w:r>
    </w:p>
    <w:p w14:paraId="39862088" w14:textId="77777777" w:rsidR="00A5290A" w:rsidRDefault="00A5290A" w:rsidP="00A5290A">
      <w:r>
        <w:t>Esta matriz debe contener únicamente defectos efectivamente</w:t>
      </w:r>
    </w:p>
    <w:p w14:paraId="699AE19D" w14:textId="77777777" w:rsidR="00A5290A" w:rsidRDefault="00A5290A" w:rsidP="00A5290A">
      <w:r>
        <w:t>identificados durante la ejecución.</w:t>
      </w:r>
    </w:p>
    <w:p w14:paraId="75CE2690" w14:textId="77777777" w:rsidR="00A5290A" w:rsidRDefault="00A5290A" w:rsidP="00A5290A">
      <w:r>
        <w:t>ID</w:t>
      </w:r>
    </w:p>
    <w:p w14:paraId="00AA5D0D" w14:textId="77777777" w:rsidR="00A5290A" w:rsidRDefault="00A5290A" w:rsidP="00A5290A">
      <w:r>
        <w:t>Título</w:t>
      </w:r>
    </w:p>
    <w:p w14:paraId="22C05D38" w14:textId="77777777" w:rsidR="00A5290A" w:rsidRDefault="00A5290A" w:rsidP="00A5290A">
      <w:r>
        <w:t>Funcionalidad</w:t>
      </w:r>
    </w:p>
    <w:p w14:paraId="48C4E83D" w14:textId="77777777" w:rsidR="00A5290A" w:rsidRDefault="00A5290A" w:rsidP="00A5290A">
      <w:r>
        <w:t>Severidad</w:t>
      </w:r>
    </w:p>
    <w:p w14:paraId="450E48A9" w14:textId="77777777" w:rsidR="00A5290A" w:rsidRDefault="00A5290A" w:rsidP="00A5290A">
      <w:r>
        <w:t>Prioridad</w:t>
      </w:r>
    </w:p>
    <w:p w14:paraId="50064B1E" w14:textId="77777777" w:rsidR="00A5290A" w:rsidRDefault="00A5290A" w:rsidP="00A5290A">
      <w:r>
        <w:t>Estado</w:t>
      </w:r>
    </w:p>
    <w:p w14:paraId="1C7CA1EE" w14:textId="77777777" w:rsidR="00A5290A" w:rsidRDefault="00A5290A" w:rsidP="00A5290A">
      <w:r>
        <w:t>Evidencia</w:t>
      </w:r>
    </w:p>
    <w:p w14:paraId="745CEDBE" w14:textId="77777777" w:rsidR="00A5290A" w:rsidRDefault="00A5290A" w:rsidP="00A5290A">
      <w:r>
        <w:t>BUG-001</w:t>
      </w:r>
    </w:p>
    <w:p w14:paraId="2C197A66" w14:textId="77777777" w:rsidR="00A5290A" w:rsidRDefault="00A5290A" w:rsidP="00A5290A">
      <w:r>
        <w:t>[COMPLETAR]</w:t>
      </w:r>
    </w:p>
    <w:p w14:paraId="687975F1" w14:textId="77777777" w:rsidR="00A5290A" w:rsidRDefault="00A5290A" w:rsidP="00A5290A">
      <w:r>
        <w:t>[ ]</w:t>
      </w:r>
    </w:p>
    <w:p w14:paraId="16AE850E" w14:textId="77777777" w:rsidR="00A5290A" w:rsidRDefault="00A5290A" w:rsidP="00A5290A">
      <w:r>
        <w:t>[ ]</w:t>
      </w:r>
    </w:p>
    <w:p w14:paraId="40333025" w14:textId="77777777" w:rsidR="00A5290A" w:rsidRDefault="00A5290A" w:rsidP="00A5290A">
      <w:r>
        <w:t>[ ]</w:t>
      </w:r>
    </w:p>
    <w:p w14:paraId="06CACEEA" w14:textId="77777777" w:rsidR="00A5290A" w:rsidRDefault="00A5290A" w:rsidP="00A5290A">
      <w:r>
        <w:t>[ ]</w:t>
      </w:r>
    </w:p>
    <w:p w14:paraId="2D70A7D2" w14:textId="77777777" w:rsidR="00A5290A" w:rsidRDefault="00A5290A" w:rsidP="00A5290A">
      <w:r>
        <w:t>[ ]</w:t>
      </w:r>
    </w:p>
    <w:p w14:paraId="55E301B3" w14:textId="77777777" w:rsidR="00A5290A" w:rsidRDefault="00A5290A" w:rsidP="00A5290A">
      <w:r>
        <w:lastRenderedPageBreak/>
        <w:t>BUG-002</w:t>
      </w:r>
    </w:p>
    <w:p w14:paraId="00C504C7" w14:textId="77777777" w:rsidR="00A5290A" w:rsidRDefault="00A5290A" w:rsidP="00A5290A">
      <w:r>
        <w:t>[COMPLETAR]</w:t>
      </w:r>
    </w:p>
    <w:p w14:paraId="2154E41E" w14:textId="77777777" w:rsidR="00A5290A" w:rsidRDefault="00A5290A" w:rsidP="00A5290A">
      <w:r>
        <w:t>[ ]</w:t>
      </w:r>
    </w:p>
    <w:p w14:paraId="50C0119D" w14:textId="77777777" w:rsidR="00A5290A" w:rsidRDefault="00A5290A" w:rsidP="00A5290A">
      <w:r>
        <w:t>[ ]</w:t>
      </w:r>
    </w:p>
    <w:p w14:paraId="73709AA6" w14:textId="77777777" w:rsidR="00A5290A" w:rsidRDefault="00A5290A" w:rsidP="00A5290A">
      <w:r>
        <w:t>[ ]</w:t>
      </w:r>
    </w:p>
    <w:p w14:paraId="41E9B5F6" w14:textId="77777777" w:rsidR="00A5290A" w:rsidRDefault="00A5290A" w:rsidP="00A5290A">
      <w:r>
        <w:t>[ ]</w:t>
      </w:r>
    </w:p>
    <w:p w14:paraId="3DF66852" w14:textId="77777777" w:rsidR="00A5290A" w:rsidRDefault="00A5290A" w:rsidP="00A5290A">
      <w:r>
        <w:t>[ ]</w:t>
      </w:r>
    </w:p>
    <w:p w14:paraId="310CF658" w14:textId="77777777" w:rsidR="00A5290A" w:rsidRDefault="00A5290A" w:rsidP="00A5290A">
      <w:r>
        <w:t>BUG-003</w:t>
      </w:r>
    </w:p>
    <w:p w14:paraId="59535EAA" w14:textId="77777777" w:rsidR="00A5290A" w:rsidRDefault="00A5290A" w:rsidP="00A5290A">
      <w:r>
        <w:t>[COMPLETAR]</w:t>
      </w:r>
    </w:p>
    <w:p w14:paraId="6E6391A5" w14:textId="77777777" w:rsidR="00A5290A" w:rsidRDefault="00A5290A" w:rsidP="00A5290A">
      <w:r>
        <w:t>[ ]</w:t>
      </w:r>
    </w:p>
    <w:p w14:paraId="7CD76ABD" w14:textId="77777777" w:rsidR="00A5290A" w:rsidRDefault="00A5290A" w:rsidP="00A5290A">
      <w:r>
        <w:t>[ ]</w:t>
      </w:r>
    </w:p>
    <w:p w14:paraId="6F26C1FA" w14:textId="77777777" w:rsidR="00A5290A" w:rsidRDefault="00A5290A" w:rsidP="00A5290A">
      <w:r>
        <w:t>[ ]</w:t>
      </w:r>
    </w:p>
    <w:p w14:paraId="3CEC949F" w14:textId="77777777" w:rsidR="00A5290A" w:rsidRDefault="00A5290A" w:rsidP="00A5290A">
      <w:r>
        <w:t>[ ]</w:t>
      </w:r>
    </w:p>
    <w:p w14:paraId="5B0E7AE4" w14:textId="77777777" w:rsidR="00A5290A" w:rsidRDefault="00A5290A" w:rsidP="00A5290A">
      <w:r>
        <w:t>[ ]</w:t>
      </w:r>
    </w:p>
    <w:p w14:paraId="558D6294" w14:textId="77777777" w:rsidR="00A5290A" w:rsidRDefault="00A5290A" w:rsidP="00A5290A">
      <w:r>
        <w:t>BUG-004</w:t>
      </w:r>
    </w:p>
    <w:p w14:paraId="2C0BBB3B" w14:textId="77777777" w:rsidR="00A5290A" w:rsidRDefault="00A5290A" w:rsidP="00A5290A">
      <w:r>
        <w:t>[COMPLETAR]</w:t>
      </w:r>
    </w:p>
    <w:p w14:paraId="591A9CC0" w14:textId="77777777" w:rsidR="00A5290A" w:rsidRDefault="00A5290A" w:rsidP="00A5290A">
      <w:r>
        <w:t>[ ]</w:t>
      </w:r>
    </w:p>
    <w:p w14:paraId="6CFC552D" w14:textId="77777777" w:rsidR="00A5290A" w:rsidRDefault="00A5290A" w:rsidP="00A5290A">
      <w:r>
        <w:t>[ ]</w:t>
      </w:r>
    </w:p>
    <w:p w14:paraId="275CA0FA" w14:textId="77777777" w:rsidR="00A5290A" w:rsidRDefault="00A5290A" w:rsidP="00A5290A">
      <w:r>
        <w:t>[ ]</w:t>
      </w:r>
    </w:p>
    <w:p w14:paraId="27985397" w14:textId="77777777" w:rsidR="00A5290A" w:rsidRDefault="00A5290A" w:rsidP="00A5290A">
      <w:r>
        <w:t>[ ]</w:t>
      </w:r>
    </w:p>
    <w:p w14:paraId="19CB873F" w14:textId="77777777" w:rsidR="00A5290A" w:rsidRDefault="00A5290A" w:rsidP="00A5290A">
      <w:r>
        <w:t>[ ]</w:t>
      </w:r>
    </w:p>
    <w:p w14:paraId="301048FD" w14:textId="77777777" w:rsidR="00A5290A" w:rsidRDefault="00A5290A" w:rsidP="00A5290A">
      <w:r>
        <w:t>Escala de severidad</w:t>
      </w:r>
    </w:p>
    <w:p w14:paraId="7BCCE839" w14:textId="77777777" w:rsidR="00A5290A" w:rsidRDefault="00A5290A" w:rsidP="00A5290A">
      <w:r>
        <w:t>Crítica: Impide utilizar una funcionalidad</w:t>
      </w:r>
    </w:p>
    <w:p w14:paraId="7EF5DC7F" w14:textId="77777777" w:rsidR="00A5290A" w:rsidRDefault="00A5290A" w:rsidP="00A5290A">
      <w:r>
        <w:t>esencial o compromete gravemente el sistema.</w:t>
      </w:r>
    </w:p>
    <w:p w14:paraId="3918F5D7" w14:textId="77777777" w:rsidR="00A5290A" w:rsidRDefault="00A5290A" w:rsidP="00A5290A">
      <w:r>
        <w:t>Alta: Impide o afecta considerablemente una</w:t>
      </w:r>
    </w:p>
    <w:p w14:paraId="0D9BFCC5" w14:textId="77777777" w:rsidR="00A5290A" w:rsidRDefault="00A5290A" w:rsidP="00A5290A">
      <w:r>
        <w:t>funcionalidad importante.</w:t>
      </w:r>
    </w:p>
    <w:p w14:paraId="343CC5DE" w14:textId="77777777" w:rsidR="00A5290A" w:rsidRDefault="00A5290A" w:rsidP="00A5290A">
      <w:r>
        <w:t>Media: Existe afectación funcional, pero existe</w:t>
      </w:r>
    </w:p>
    <w:p w14:paraId="1A7FA73F" w14:textId="77777777" w:rsidR="00A5290A" w:rsidRDefault="00A5290A" w:rsidP="00A5290A">
      <w:r>
        <w:t>una alternativa o el impacto es limitado.</w:t>
      </w:r>
    </w:p>
    <w:p w14:paraId="2E3FEE4F" w14:textId="77777777" w:rsidR="00A5290A" w:rsidRDefault="00A5290A" w:rsidP="00A5290A">
      <w:r>
        <w:lastRenderedPageBreak/>
        <w:t>Baja: Problema menor, visual, textual o de</w:t>
      </w:r>
    </w:p>
    <w:p w14:paraId="65A61F0B" w14:textId="77777777" w:rsidR="00A5290A" w:rsidRDefault="00A5290A" w:rsidP="00A5290A">
      <w:r>
        <w:t>comportamiento con impacto reducido.</w:t>
      </w:r>
    </w:p>
    <w:p w14:paraId="3101DABD" w14:textId="77777777" w:rsidR="00A5290A" w:rsidRDefault="00A5290A" w:rsidP="00A5290A">
      <w:r>
        <w:t xml:space="preserve">13. Bug </w:t>
      </w:r>
      <w:proofErr w:type="spellStart"/>
      <w:r>
        <w:t>Report</w:t>
      </w:r>
      <w:proofErr w:type="spellEnd"/>
    </w:p>
    <w:p w14:paraId="2F315429" w14:textId="77777777" w:rsidR="00A5290A" w:rsidRDefault="00A5290A" w:rsidP="00A5290A">
      <w:r>
        <w:t>BUG-001 — [TÍTULO DEL DEFECTO]</w:t>
      </w:r>
    </w:p>
    <w:p w14:paraId="12767806" w14:textId="77777777" w:rsidR="00A5290A" w:rsidRDefault="00A5290A" w:rsidP="00A5290A">
      <w:r>
        <w:t>Funcionalidad: [COMPLETAR]</w:t>
      </w:r>
    </w:p>
    <w:p w14:paraId="65E72A76" w14:textId="77777777" w:rsidR="00A5290A" w:rsidRDefault="00A5290A" w:rsidP="00A5290A">
      <w:r>
        <w:t>Fecha: [COMPLETAR]</w:t>
      </w:r>
    </w:p>
    <w:p w14:paraId="7054D81E" w14:textId="77777777" w:rsidR="00A5290A" w:rsidRDefault="00A5290A" w:rsidP="00A5290A">
      <w:r>
        <w:t>Ambiente: [COMPLETAR]</w:t>
      </w:r>
    </w:p>
    <w:p w14:paraId="01F3DC48" w14:textId="77777777" w:rsidR="00A5290A" w:rsidRDefault="00A5290A" w:rsidP="00A5290A">
      <w:r>
        <w:t>Severidad: [Crítica / Alta / Media / Baja]</w:t>
      </w:r>
    </w:p>
    <w:p w14:paraId="0356607F" w14:textId="77777777" w:rsidR="00A5290A" w:rsidRDefault="00A5290A" w:rsidP="00A5290A">
      <w:r>
        <w:t>Prioridad: [Alta / Media / Baja]</w:t>
      </w:r>
    </w:p>
    <w:p w14:paraId="23C08D4E" w14:textId="77777777" w:rsidR="00A5290A" w:rsidRDefault="00A5290A" w:rsidP="00A5290A">
      <w:r>
        <w:t>Precondiciones</w:t>
      </w:r>
    </w:p>
    <w:p w14:paraId="2CF9B767" w14:textId="77777777" w:rsidR="00A5290A" w:rsidRDefault="00A5290A" w:rsidP="00A5290A">
      <w:r>
        <w:t>[COMPLETAR]</w:t>
      </w:r>
    </w:p>
    <w:p w14:paraId="02FDBF5A" w14:textId="77777777" w:rsidR="00A5290A" w:rsidRDefault="00A5290A" w:rsidP="00A5290A">
      <w:r>
        <w:t>Pasos para reproducir</w:t>
      </w:r>
    </w:p>
    <w:p w14:paraId="5BA2A21E" w14:textId="77777777" w:rsidR="00A5290A" w:rsidRDefault="00A5290A" w:rsidP="00A5290A">
      <w:r>
        <w:t>1. [COMPLETAR]</w:t>
      </w:r>
    </w:p>
    <w:p w14:paraId="093246DD" w14:textId="77777777" w:rsidR="00A5290A" w:rsidRDefault="00A5290A" w:rsidP="00A5290A">
      <w:r>
        <w:t>2. [COMPLETAR]</w:t>
      </w:r>
    </w:p>
    <w:p w14:paraId="68D53292" w14:textId="77777777" w:rsidR="00A5290A" w:rsidRDefault="00A5290A" w:rsidP="00A5290A">
      <w:r>
        <w:t>3. [COMPLETAR]</w:t>
      </w:r>
    </w:p>
    <w:p w14:paraId="56020446" w14:textId="77777777" w:rsidR="00A5290A" w:rsidRDefault="00A5290A" w:rsidP="00A5290A">
      <w:r>
        <w:t>4. [COMPLETAR]</w:t>
      </w:r>
    </w:p>
    <w:p w14:paraId="266AC739" w14:textId="77777777" w:rsidR="00A5290A" w:rsidRDefault="00A5290A" w:rsidP="00A5290A">
      <w:r>
        <w:t>Resultado esperado</w:t>
      </w:r>
    </w:p>
    <w:p w14:paraId="6969AEB8" w14:textId="77777777" w:rsidR="00A5290A" w:rsidRDefault="00A5290A" w:rsidP="00A5290A">
      <w:r>
        <w:t>[COMPLETAR]</w:t>
      </w:r>
    </w:p>
    <w:p w14:paraId="1660C0F5" w14:textId="77777777" w:rsidR="00A5290A" w:rsidRDefault="00A5290A" w:rsidP="00A5290A">
      <w:r>
        <w:t>Resultado obtenido</w:t>
      </w:r>
    </w:p>
    <w:p w14:paraId="18D73100" w14:textId="77777777" w:rsidR="00A5290A" w:rsidRDefault="00A5290A" w:rsidP="00A5290A">
      <w:r>
        <w:t>[COMPLETAR]</w:t>
      </w:r>
    </w:p>
    <w:p w14:paraId="127F971B" w14:textId="77777777" w:rsidR="00A5290A" w:rsidRDefault="00A5290A" w:rsidP="00A5290A">
      <w:r>
        <w:t>Reproducibilidad</w:t>
      </w:r>
    </w:p>
    <w:p w14:paraId="43D4B2F0" w14:textId="77777777" w:rsidR="00A5290A" w:rsidRDefault="00A5290A" w:rsidP="00A5290A">
      <w:r>
        <w:t>[Siempre / Frecuente / Ocasional / No reproducible]</w:t>
      </w:r>
    </w:p>
    <w:p w14:paraId="51E169A4" w14:textId="77777777" w:rsidR="00A5290A" w:rsidRDefault="00A5290A" w:rsidP="00A5290A">
      <w:r>
        <w:t>Evidencia</w:t>
      </w:r>
    </w:p>
    <w:p w14:paraId="4F9EAB38" w14:textId="77777777" w:rsidR="00A5290A" w:rsidRDefault="00A5290A" w:rsidP="00A5290A">
      <w:r>
        <w:t>[INSERTAR CAPTURA DEL DEFECTO AQUÍ]</w:t>
      </w:r>
    </w:p>
    <w:p w14:paraId="151B59BD" w14:textId="77777777" w:rsidR="00A5290A" w:rsidRDefault="00A5290A" w:rsidP="00A5290A">
      <w:r>
        <w:t>Impacto</w:t>
      </w:r>
    </w:p>
    <w:p w14:paraId="554E6BB2" w14:textId="77777777" w:rsidR="00A5290A" w:rsidRDefault="00A5290A" w:rsidP="00A5290A">
      <w:r>
        <w:t>[COMPLETAR]</w:t>
      </w:r>
    </w:p>
    <w:p w14:paraId="3C8662CE" w14:textId="77777777" w:rsidR="00A5290A" w:rsidRDefault="00A5290A" w:rsidP="00A5290A">
      <w:r>
        <w:t>Recomendación</w:t>
      </w:r>
    </w:p>
    <w:p w14:paraId="0A895C32" w14:textId="77777777" w:rsidR="00A5290A" w:rsidRDefault="00A5290A" w:rsidP="00A5290A">
      <w:r>
        <w:t>[COMPLETAR]</w:t>
      </w:r>
    </w:p>
    <w:p w14:paraId="52A29818" w14:textId="77777777" w:rsidR="00A5290A" w:rsidRDefault="00A5290A" w:rsidP="00A5290A">
      <w:r>
        <w:lastRenderedPageBreak/>
        <w:t>14. BUG-002 — [TÍTULO DEL DEFECTO]</w:t>
      </w:r>
    </w:p>
    <w:p w14:paraId="42B1B7D2" w14:textId="77777777" w:rsidR="00A5290A" w:rsidRDefault="00A5290A" w:rsidP="00A5290A">
      <w:r>
        <w:t>Funcionalidad: [COMPLETAR]</w:t>
      </w:r>
    </w:p>
    <w:p w14:paraId="36E5CABB" w14:textId="77777777" w:rsidR="00A5290A" w:rsidRDefault="00A5290A" w:rsidP="00A5290A">
      <w:r>
        <w:t>Severidad: </w:t>
      </w:r>
      <w:proofErr w:type="gramStart"/>
      <w:r>
        <w:t>[ ]</w:t>
      </w:r>
      <w:proofErr w:type="gramEnd"/>
    </w:p>
    <w:p w14:paraId="289F40CD" w14:textId="77777777" w:rsidR="00A5290A" w:rsidRDefault="00A5290A" w:rsidP="00A5290A">
      <w:r>
        <w:t>Prioridad: </w:t>
      </w:r>
      <w:proofErr w:type="gramStart"/>
      <w:r>
        <w:t>[ ]</w:t>
      </w:r>
      <w:proofErr w:type="gramEnd"/>
    </w:p>
    <w:p w14:paraId="0085BC49" w14:textId="77777777" w:rsidR="00A5290A" w:rsidRDefault="00A5290A" w:rsidP="00A5290A">
      <w:r>
        <w:t>Pasos para reproducir</w:t>
      </w:r>
    </w:p>
    <w:p w14:paraId="2594FEC2" w14:textId="77777777" w:rsidR="00A5290A" w:rsidRDefault="00A5290A" w:rsidP="00A5290A">
      <w:r>
        <w:t>1. [COMPLETAR]</w:t>
      </w:r>
    </w:p>
    <w:p w14:paraId="5FFE21D5" w14:textId="77777777" w:rsidR="00A5290A" w:rsidRDefault="00A5290A" w:rsidP="00A5290A">
      <w:r>
        <w:t>2. [COMPLETAR]</w:t>
      </w:r>
    </w:p>
    <w:p w14:paraId="3364C70D" w14:textId="77777777" w:rsidR="00A5290A" w:rsidRDefault="00A5290A" w:rsidP="00A5290A">
      <w:r>
        <w:t>3. [COMPLETAR]</w:t>
      </w:r>
    </w:p>
    <w:p w14:paraId="3C3517A3" w14:textId="77777777" w:rsidR="00A5290A" w:rsidRDefault="00A5290A" w:rsidP="00A5290A">
      <w:r>
        <w:t>Resultado esperado</w:t>
      </w:r>
    </w:p>
    <w:p w14:paraId="5BD8A0DB" w14:textId="77777777" w:rsidR="00A5290A" w:rsidRDefault="00A5290A" w:rsidP="00A5290A">
      <w:r>
        <w:t>[COMPLETAR]</w:t>
      </w:r>
    </w:p>
    <w:p w14:paraId="209FC6D4" w14:textId="77777777" w:rsidR="00A5290A" w:rsidRDefault="00A5290A" w:rsidP="00A5290A">
      <w:r>
        <w:t>Resultado obtenido</w:t>
      </w:r>
    </w:p>
    <w:p w14:paraId="2C9B819E" w14:textId="77777777" w:rsidR="00A5290A" w:rsidRDefault="00A5290A" w:rsidP="00A5290A">
      <w:r>
        <w:t>[COMPLETAR]</w:t>
      </w:r>
    </w:p>
    <w:p w14:paraId="64C852A1" w14:textId="77777777" w:rsidR="00A5290A" w:rsidRDefault="00A5290A" w:rsidP="00A5290A">
      <w:r>
        <w:t>Evidencia</w:t>
      </w:r>
    </w:p>
    <w:p w14:paraId="7416C839" w14:textId="77777777" w:rsidR="00A5290A" w:rsidRDefault="00A5290A" w:rsidP="00A5290A">
      <w:r>
        <w:t>[INSERTAR CAPTURA AQUÍ]</w:t>
      </w:r>
    </w:p>
    <w:p w14:paraId="290C1577" w14:textId="77777777" w:rsidR="00A5290A" w:rsidRDefault="00A5290A" w:rsidP="00A5290A">
      <w:r>
        <w:t>15. BUG-003 — [TÍTULO DEL DEFECTO]</w:t>
      </w:r>
    </w:p>
    <w:p w14:paraId="4FA0394A" w14:textId="77777777" w:rsidR="00A5290A" w:rsidRDefault="00A5290A" w:rsidP="00A5290A">
      <w:r>
        <w:t>Funcionalidad: [COMPLETAR]</w:t>
      </w:r>
    </w:p>
    <w:p w14:paraId="50C2BB86" w14:textId="77777777" w:rsidR="00A5290A" w:rsidRDefault="00A5290A" w:rsidP="00A5290A">
      <w:r>
        <w:t>Severidad: </w:t>
      </w:r>
      <w:proofErr w:type="gramStart"/>
      <w:r>
        <w:t>[ ]</w:t>
      </w:r>
      <w:proofErr w:type="gramEnd"/>
    </w:p>
    <w:p w14:paraId="59A0F63E" w14:textId="77777777" w:rsidR="00A5290A" w:rsidRDefault="00A5290A" w:rsidP="00A5290A">
      <w:r>
        <w:t>Prioridad: </w:t>
      </w:r>
      <w:proofErr w:type="gramStart"/>
      <w:r>
        <w:t>[ ]</w:t>
      </w:r>
      <w:proofErr w:type="gramEnd"/>
    </w:p>
    <w:p w14:paraId="0F139E50" w14:textId="77777777" w:rsidR="00A5290A" w:rsidRDefault="00A5290A" w:rsidP="00A5290A">
      <w:r>
        <w:t>Pasos para reproducir</w:t>
      </w:r>
    </w:p>
    <w:p w14:paraId="7EAD2B37" w14:textId="77777777" w:rsidR="00A5290A" w:rsidRDefault="00A5290A" w:rsidP="00A5290A">
      <w:r>
        <w:t>1. [COMPLETAR]</w:t>
      </w:r>
    </w:p>
    <w:p w14:paraId="545FDA1C" w14:textId="77777777" w:rsidR="00A5290A" w:rsidRDefault="00A5290A" w:rsidP="00A5290A">
      <w:r>
        <w:t>2. [COMPLETAR]</w:t>
      </w:r>
    </w:p>
    <w:p w14:paraId="7C3F4B32" w14:textId="77777777" w:rsidR="00A5290A" w:rsidRDefault="00A5290A" w:rsidP="00A5290A">
      <w:r>
        <w:t>3. [COMPLETAR]</w:t>
      </w:r>
    </w:p>
    <w:p w14:paraId="2334B401" w14:textId="77777777" w:rsidR="00A5290A" w:rsidRDefault="00A5290A" w:rsidP="00A5290A">
      <w:r>
        <w:t>Resultado esperado</w:t>
      </w:r>
    </w:p>
    <w:p w14:paraId="37EA4123" w14:textId="77777777" w:rsidR="00A5290A" w:rsidRDefault="00A5290A" w:rsidP="00A5290A">
      <w:r>
        <w:t>[COMPLETAR]</w:t>
      </w:r>
    </w:p>
    <w:p w14:paraId="30D1AD17" w14:textId="77777777" w:rsidR="00A5290A" w:rsidRDefault="00A5290A" w:rsidP="00A5290A">
      <w:r>
        <w:t>Resultado obtenido</w:t>
      </w:r>
    </w:p>
    <w:p w14:paraId="76EA08DE" w14:textId="77777777" w:rsidR="00A5290A" w:rsidRDefault="00A5290A" w:rsidP="00A5290A">
      <w:r>
        <w:t>[COMPLETAR]</w:t>
      </w:r>
    </w:p>
    <w:p w14:paraId="0B6331BA" w14:textId="77777777" w:rsidR="00A5290A" w:rsidRDefault="00A5290A" w:rsidP="00A5290A">
      <w:r>
        <w:t>Evidencia</w:t>
      </w:r>
    </w:p>
    <w:p w14:paraId="77775075" w14:textId="77777777" w:rsidR="00A5290A" w:rsidRDefault="00A5290A" w:rsidP="00A5290A">
      <w:r>
        <w:t>[INSERTAR CAPTURA AQUÍ]</w:t>
      </w:r>
    </w:p>
    <w:p w14:paraId="375698EF" w14:textId="77777777" w:rsidR="00A5290A" w:rsidRDefault="00A5290A" w:rsidP="00A5290A">
      <w:r>
        <w:lastRenderedPageBreak/>
        <w:t>16. Automatización</w:t>
      </w:r>
    </w:p>
    <w:p w14:paraId="1035C931" w14:textId="77777777" w:rsidR="00A5290A" w:rsidRDefault="00A5290A" w:rsidP="00A5290A">
      <w:r>
        <w:t>16.1 Herramienta seleccionada</w:t>
      </w:r>
    </w:p>
    <w:p w14:paraId="7A741166" w14:textId="77777777" w:rsidR="00A5290A" w:rsidRDefault="00A5290A" w:rsidP="00A5290A">
      <w:r>
        <w:t>Se propone utilizar </w:t>
      </w:r>
      <w:proofErr w:type="spellStart"/>
      <w:r>
        <w:t>Playwright</w:t>
      </w:r>
      <w:proofErr w:type="spellEnd"/>
      <w:r>
        <w:t> como</w:t>
      </w:r>
    </w:p>
    <w:p w14:paraId="51CC6386" w14:textId="77777777" w:rsidR="00A5290A" w:rsidRDefault="00A5290A" w:rsidP="00A5290A">
      <w:r>
        <w:t>herramienta de automatización.</w:t>
      </w:r>
    </w:p>
    <w:p w14:paraId="2912F40E" w14:textId="77777777" w:rsidR="00A5290A" w:rsidRDefault="00A5290A" w:rsidP="00A5290A">
      <w:r>
        <w:t>La selección se fundamenta en que permite automatizar</w:t>
      </w:r>
    </w:p>
    <w:p w14:paraId="572997E6" w14:textId="77777777" w:rsidR="00A5290A" w:rsidRDefault="00A5290A" w:rsidP="00A5290A">
      <w:r>
        <w:t>aplicaciones web, interactuar con formularios y elementos de interfaz, realizar</w:t>
      </w:r>
    </w:p>
    <w:p w14:paraId="71B53216" w14:textId="77777777" w:rsidR="00A5290A" w:rsidRDefault="00A5290A" w:rsidP="00A5290A">
      <w:r>
        <w:t>validaciones, tomar capturas de pantalla y ejecutar las pruebas repetidamente.</w:t>
      </w:r>
    </w:p>
    <w:p w14:paraId="4F4F6689" w14:textId="77777777" w:rsidR="00A5290A" w:rsidRDefault="00A5290A" w:rsidP="00A5290A">
      <w:r>
        <w:t>16.2 Casos automatizados</w:t>
      </w:r>
    </w:p>
    <w:p w14:paraId="341D6904" w14:textId="77777777" w:rsidR="00A5290A" w:rsidRDefault="00A5290A" w:rsidP="00A5290A">
      <w:r>
        <w:t>ID</w:t>
      </w:r>
    </w:p>
    <w:p w14:paraId="675290B9" w14:textId="77777777" w:rsidR="00A5290A" w:rsidRDefault="00A5290A" w:rsidP="00A5290A">
      <w:r>
        <w:t>Caso</w:t>
      </w:r>
    </w:p>
    <w:p w14:paraId="6586F3FA" w14:textId="77777777" w:rsidR="00A5290A" w:rsidRDefault="00A5290A" w:rsidP="00A5290A">
      <w:r>
        <w:t>Objetivo</w:t>
      </w:r>
    </w:p>
    <w:p w14:paraId="054AB7CF" w14:textId="77777777" w:rsidR="00A5290A" w:rsidRDefault="00A5290A" w:rsidP="00A5290A">
      <w:r>
        <w:t>Ejecución 1</w:t>
      </w:r>
    </w:p>
    <w:p w14:paraId="1E7A2897" w14:textId="77777777" w:rsidR="00A5290A" w:rsidRDefault="00A5290A" w:rsidP="00A5290A">
      <w:r>
        <w:t>Ejecución 2</w:t>
      </w:r>
    </w:p>
    <w:p w14:paraId="4F73D8A9" w14:textId="77777777" w:rsidR="00A5290A" w:rsidRDefault="00A5290A" w:rsidP="00A5290A">
      <w:r>
        <w:t>Ejecución 3</w:t>
      </w:r>
    </w:p>
    <w:p w14:paraId="2A4BA0E4" w14:textId="77777777" w:rsidR="00A5290A" w:rsidRDefault="00A5290A" w:rsidP="00A5290A">
      <w:r>
        <w:t>AUTO-001</w:t>
      </w:r>
    </w:p>
    <w:p w14:paraId="326807F9" w14:textId="77777777" w:rsidR="00A5290A" w:rsidRDefault="00A5290A" w:rsidP="00A5290A">
      <w:r>
        <w:t>Carga de aplicación</w:t>
      </w:r>
    </w:p>
    <w:p w14:paraId="5C069753" w14:textId="77777777" w:rsidR="00A5290A" w:rsidRDefault="00A5290A" w:rsidP="00A5290A">
      <w:r>
        <w:t>Verificar disponibilidad inicial</w:t>
      </w:r>
    </w:p>
    <w:p w14:paraId="03E82A04" w14:textId="77777777" w:rsidR="00A5290A" w:rsidRDefault="00A5290A" w:rsidP="00A5290A">
      <w:r>
        <w:t>[ ]</w:t>
      </w:r>
    </w:p>
    <w:p w14:paraId="7CA08D47" w14:textId="77777777" w:rsidR="00A5290A" w:rsidRDefault="00A5290A" w:rsidP="00A5290A">
      <w:r>
        <w:t>[ ]</w:t>
      </w:r>
    </w:p>
    <w:p w14:paraId="3658D4FB" w14:textId="77777777" w:rsidR="00A5290A" w:rsidRDefault="00A5290A" w:rsidP="00A5290A">
      <w:r>
        <w:t>[ ]</w:t>
      </w:r>
    </w:p>
    <w:p w14:paraId="08EF6226" w14:textId="77777777" w:rsidR="00A5290A" w:rsidRDefault="00A5290A" w:rsidP="00A5290A">
      <w:r>
        <w:t>AUTO-002</w:t>
      </w:r>
    </w:p>
    <w:p w14:paraId="629511C9" w14:textId="77777777" w:rsidR="00A5290A" w:rsidRDefault="00A5290A" w:rsidP="00A5290A">
      <w:r>
        <w:t>Acceso/registro</w:t>
      </w:r>
    </w:p>
    <w:p w14:paraId="0BD83EE3" w14:textId="77777777" w:rsidR="00A5290A" w:rsidRDefault="00A5290A" w:rsidP="00A5290A">
      <w:r>
        <w:t>Verificar formulario de autenticación</w:t>
      </w:r>
    </w:p>
    <w:p w14:paraId="01F14F67" w14:textId="77777777" w:rsidR="00A5290A" w:rsidRDefault="00A5290A" w:rsidP="00A5290A">
      <w:r>
        <w:t>[ ]</w:t>
      </w:r>
    </w:p>
    <w:p w14:paraId="217FDA18" w14:textId="77777777" w:rsidR="00A5290A" w:rsidRDefault="00A5290A" w:rsidP="00A5290A">
      <w:r>
        <w:t>[ ]</w:t>
      </w:r>
    </w:p>
    <w:p w14:paraId="40DE7CA0" w14:textId="77777777" w:rsidR="00A5290A" w:rsidRDefault="00A5290A" w:rsidP="00A5290A">
      <w:r>
        <w:t>[ ]</w:t>
      </w:r>
    </w:p>
    <w:p w14:paraId="325FCF8E" w14:textId="77777777" w:rsidR="00A5290A" w:rsidRDefault="00A5290A" w:rsidP="00A5290A">
      <w:r>
        <w:t>AUTO-003</w:t>
      </w:r>
    </w:p>
    <w:p w14:paraId="20AA54BA" w14:textId="77777777" w:rsidR="00A5290A" w:rsidRDefault="00A5290A" w:rsidP="00A5290A">
      <w:r>
        <w:t>Producto</w:t>
      </w:r>
    </w:p>
    <w:p w14:paraId="41812AC1" w14:textId="77777777" w:rsidR="00A5290A" w:rsidRDefault="00A5290A" w:rsidP="00A5290A">
      <w:r>
        <w:lastRenderedPageBreak/>
        <w:t>Verificar flujo de creación</w:t>
      </w:r>
    </w:p>
    <w:p w14:paraId="1351F706" w14:textId="77777777" w:rsidR="00A5290A" w:rsidRDefault="00A5290A" w:rsidP="00A5290A">
      <w:r>
        <w:t>[ ]</w:t>
      </w:r>
    </w:p>
    <w:p w14:paraId="4A7E4A8A" w14:textId="77777777" w:rsidR="00A5290A" w:rsidRDefault="00A5290A" w:rsidP="00A5290A">
      <w:r>
        <w:t>[ ]</w:t>
      </w:r>
    </w:p>
    <w:p w14:paraId="69FE7429" w14:textId="77777777" w:rsidR="00A5290A" w:rsidRDefault="00A5290A" w:rsidP="00A5290A">
      <w:r>
        <w:t>[ ]</w:t>
      </w:r>
    </w:p>
    <w:p w14:paraId="61BB358A" w14:textId="77777777" w:rsidR="00A5290A" w:rsidRDefault="00A5290A" w:rsidP="00A5290A">
      <w:r>
        <w:t>Si la autenticación o alguna funcionalidad no puede</w:t>
      </w:r>
    </w:p>
    <w:p w14:paraId="6601D782" w14:textId="77777777" w:rsidR="00A5290A" w:rsidRDefault="00A5290A" w:rsidP="00A5290A">
      <w:r>
        <w:t>ejecutarse debido al estado real de la plataforma, el caso deberá documentarse</w:t>
      </w:r>
    </w:p>
    <w:p w14:paraId="6FB57109" w14:textId="77777777" w:rsidR="00A5290A" w:rsidRDefault="00A5290A" w:rsidP="00A5290A">
      <w:r>
        <w:t>como BLOQUEADO, explicando la causa y adjuntando evidencia.</w:t>
      </w:r>
    </w:p>
    <w:p w14:paraId="1EBE6C2B" w14:textId="77777777" w:rsidR="00A5290A" w:rsidRDefault="00A5290A" w:rsidP="00A5290A">
      <w:r>
        <w:t>17. AUTO-001 — Carga de aplicación</w:t>
      </w:r>
    </w:p>
    <w:p w14:paraId="0A4877E1" w14:textId="77777777" w:rsidR="00A5290A" w:rsidRDefault="00A5290A" w:rsidP="00A5290A">
      <w:r>
        <w:t>Objetivo: Verificar que la aplicación cargue</w:t>
      </w:r>
    </w:p>
    <w:p w14:paraId="192BA671" w14:textId="77777777" w:rsidR="00A5290A" w:rsidRDefault="00A5290A" w:rsidP="00A5290A">
      <w:r>
        <w:t>correctamente y presente los elementos principales.</w:t>
      </w:r>
    </w:p>
    <w:p w14:paraId="3A9CFD44" w14:textId="77777777" w:rsidR="00A5290A" w:rsidRDefault="00A5290A" w:rsidP="00A5290A">
      <w:r>
        <w:t>Flujo</w:t>
      </w:r>
    </w:p>
    <w:p w14:paraId="33ACE6BB" w14:textId="77777777" w:rsidR="00A5290A" w:rsidRDefault="00A5290A" w:rsidP="00A5290A">
      <w:r>
        <w:t>1. Abrir      Despénsalo.</w:t>
      </w:r>
    </w:p>
    <w:p w14:paraId="0B1C6349" w14:textId="77777777" w:rsidR="00A5290A" w:rsidRDefault="00A5290A" w:rsidP="00A5290A">
      <w:r>
        <w:t>2. Esperar      la carga de la aplicación.</w:t>
      </w:r>
    </w:p>
    <w:p w14:paraId="5B19A8B5" w14:textId="77777777" w:rsidR="00A5290A" w:rsidRDefault="00A5290A" w:rsidP="00A5290A">
      <w:r>
        <w:t>3. Verificar      encabezado o título.</w:t>
      </w:r>
    </w:p>
    <w:p w14:paraId="026A02A5" w14:textId="77777777" w:rsidR="00A5290A" w:rsidRDefault="00A5290A" w:rsidP="00A5290A">
      <w:r>
        <w:t>4. Verificar      presencia de elementos principales.</w:t>
      </w:r>
    </w:p>
    <w:p w14:paraId="37F43415" w14:textId="77777777" w:rsidR="00A5290A" w:rsidRDefault="00A5290A" w:rsidP="00A5290A">
      <w:r>
        <w:t>5. Registrar      resultado.</w:t>
      </w:r>
    </w:p>
    <w:p w14:paraId="2E7ECFB1" w14:textId="77777777" w:rsidR="00A5290A" w:rsidRDefault="00A5290A" w:rsidP="00A5290A">
      <w:r>
        <w:t>Resultado esperado</w:t>
      </w:r>
    </w:p>
    <w:p w14:paraId="51F27D69" w14:textId="77777777" w:rsidR="00A5290A" w:rsidRDefault="00A5290A" w:rsidP="00A5290A">
      <w:r>
        <w:t>La aplicación debe cargar sin errores bloqueantes y mostrar</w:t>
      </w:r>
    </w:p>
    <w:p w14:paraId="5EC20341" w14:textId="77777777" w:rsidR="00A5290A" w:rsidRDefault="00A5290A" w:rsidP="00A5290A">
      <w:r>
        <w:t>sus elementos principales.</w:t>
      </w:r>
    </w:p>
    <w:p w14:paraId="5403B3D9" w14:textId="77777777" w:rsidR="00A5290A" w:rsidRDefault="00A5290A" w:rsidP="00A5290A">
      <w:r>
        <w:t>Ejecución 1</w:t>
      </w:r>
    </w:p>
    <w:p w14:paraId="2D176081" w14:textId="77777777" w:rsidR="00A5290A" w:rsidRDefault="00A5290A" w:rsidP="00A5290A">
      <w:r>
        <w:t>Resultado: [PASS / FAIL / BLOQUEADO]</w:t>
      </w:r>
    </w:p>
    <w:p w14:paraId="74DDF214" w14:textId="77777777" w:rsidR="00A5290A" w:rsidRDefault="00A5290A" w:rsidP="00A5290A">
      <w:r>
        <w:t>[INSERTAR CAPTURA / REPORTE AQUÍ]</w:t>
      </w:r>
    </w:p>
    <w:p w14:paraId="019CD278" w14:textId="77777777" w:rsidR="00A5290A" w:rsidRDefault="00A5290A" w:rsidP="00A5290A">
      <w:r>
        <w:t>Ejecución 2</w:t>
      </w:r>
    </w:p>
    <w:p w14:paraId="7842F9F7" w14:textId="77777777" w:rsidR="00A5290A" w:rsidRDefault="00A5290A" w:rsidP="00A5290A">
      <w:r>
        <w:t>Resultado: [PASS / FAIL / BLOQUEADO]</w:t>
      </w:r>
    </w:p>
    <w:p w14:paraId="3C7C77A9" w14:textId="77777777" w:rsidR="00A5290A" w:rsidRDefault="00A5290A" w:rsidP="00A5290A">
      <w:r>
        <w:t>[INSERTAR CAPTURA / REPORTE AQUÍ]</w:t>
      </w:r>
    </w:p>
    <w:p w14:paraId="0E07683D" w14:textId="77777777" w:rsidR="00A5290A" w:rsidRDefault="00A5290A" w:rsidP="00A5290A">
      <w:r>
        <w:t>Ejecución 3</w:t>
      </w:r>
    </w:p>
    <w:p w14:paraId="4D369778" w14:textId="77777777" w:rsidR="00A5290A" w:rsidRDefault="00A5290A" w:rsidP="00A5290A">
      <w:r>
        <w:t>Resultado: [PASS / FAIL / BLOQUEADO]</w:t>
      </w:r>
    </w:p>
    <w:p w14:paraId="425DAFFC" w14:textId="77777777" w:rsidR="00A5290A" w:rsidRDefault="00A5290A" w:rsidP="00A5290A">
      <w:r>
        <w:t>[INSERTAR CAPTURA / REPORTE AQUÍ]</w:t>
      </w:r>
    </w:p>
    <w:p w14:paraId="1F3524C6" w14:textId="77777777" w:rsidR="00A5290A" w:rsidRDefault="00A5290A" w:rsidP="00A5290A">
      <w:r>
        <w:lastRenderedPageBreak/>
        <w:t>18. AUTO-002 — Formulario de autenticación</w:t>
      </w:r>
    </w:p>
    <w:p w14:paraId="54D08BAE" w14:textId="77777777" w:rsidR="00A5290A" w:rsidRDefault="00A5290A" w:rsidP="00A5290A">
      <w:r>
        <w:t>Objetivo: Verificar automáticamente el acceso al</w:t>
      </w:r>
    </w:p>
    <w:p w14:paraId="5F8B848D" w14:textId="77777777" w:rsidR="00A5290A" w:rsidRDefault="00A5290A" w:rsidP="00A5290A">
      <w:r>
        <w:t>formulario de autenticación.</w:t>
      </w:r>
    </w:p>
    <w:p w14:paraId="0668F61C" w14:textId="77777777" w:rsidR="00A5290A" w:rsidRDefault="00A5290A" w:rsidP="00A5290A">
      <w:r>
        <w:t>Flujo</w:t>
      </w:r>
    </w:p>
    <w:p w14:paraId="03B63E55" w14:textId="77777777" w:rsidR="00A5290A" w:rsidRDefault="00A5290A" w:rsidP="00A5290A">
      <w:r>
        <w:t>1. Abrir      la aplicación.</w:t>
      </w:r>
    </w:p>
    <w:p w14:paraId="0181F22A" w14:textId="77777777" w:rsidR="00A5290A" w:rsidRDefault="00A5290A" w:rsidP="00A5290A">
      <w:r>
        <w:t>2. Acceder      a la opción de autenticación.</w:t>
      </w:r>
    </w:p>
    <w:p w14:paraId="7133D9F8" w14:textId="77777777" w:rsidR="00A5290A" w:rsidRDefault="00A5290A" w:rsidP="00A5290A">
      <w:r>
        <w:t>3. Verificar      existencia del campo correo.</w:t>
      </w:r>
    </w:p>
    <w:p w14:paraId="6D3DFF72" w14:textId="77777777" w:rsidR="00A5290A" w:rsidRDefault="00A5290A" w:rsidP="00A5290A">
      <w:r>
        <w:t>4. Verificar      existencia del campo contraseña.</w:t>
      </w:r>
    </w:p>
    <w:p w14:paraId="7E7DA3A2" w14:textId="77777777" w:rsidR="00A5290A" w:rsidRDefault="00A5290A" w:rsidP="00A5290A">
      <w:r>
        <w:t>5. Verificar      botón de acceso.</w:t>
      </w:r>
    </w:p>
    <w:p w14:paraId="34FB7B5C" w14:textId="77777777" w:rsidR="00A5290A" w:rsidRDefault="00A5290A" w:rsidP="00A5290A">
      <w:r>
        <w:t>6. Registrar      resultado.</w:t>
      </w:r>
    </w:p>
    <w:p w14:paraId="2EB8357D" w14:textId="77777777" w:rsidR="00A5290A" w:rsidRDefault="00A5290A" w:rsidP="00A5290A">
      <w:r>
        <w:t>Ejecución 1</w:t>
      </w:r>
    </w:p>
    <w:p w14:paraId="6BE8D7AC" w14:textId="77777777" w:rsidR="00A5290A" w:rsidRDefault="00A5290A" w:rsidP="00A5290A">
      <w:r>
        <w:t>Resultado: [PASS / FAIL / BLOQUEADO]</w:t>
      </w:r>
    </w:p>
    <w:p w14:paraId="5EA6C477" w14:textId="77777777" w:rsidR="00A5290A" w:rsidRDefault="00A5290A" w:rsidP="00A5290A">
      <w:r>
        <w:t>[INSERTAR EVIDENCIA AQUÍ]</w:t>
      </w:r>
    </w:p>
    <w:p w14:paraId="3ECBE11F" w14:textId="77777777" w:rsidR="00A5290A" w:rsidRDefault="00A5290A" w:rsidP="00A5290A">
      <w:r>
        <w:t>Ejecución 2</w:t>
      </w:r>
    </w:p>
    <w:p w14:paraId="2E883E93" w14:textId="77777777" w:rsidR="00A5290A" w:rsidRDefault="00A5290A" w:rsidP="00A5290A">
      <w:r>
        <w:t>Resultado: [PASS / FAIL / BLOQUEADO]</w:t>
      </w:r>
    </w:p>
    <w:p w14:paraId="3BD55EDA" w14:textId="77777777" w:rsidR="00A5290A" w:rsidRDefault="00A5290A" w:rsidP="00A5290A">
      <w:r>
        <w:t>[INSERTAR EVIDENCIA AQUÍ]</w:t>
      </w:r>
    </w:p>
    <w:p w14:paraId="03A495AF" w14:textId="77777777" w:rsidR="00A5290A" w:rsidRDefault="00A5290A" w:rsidP="00A5290A">
      <w:r>
        <w:t>Ejecución 3</w:t>
      </w:r>
    </w:p>
    <w:p w14:paraId="5C0F0ECC" w14:textId="77777777" w:rsidR="00A5290A" w:rsidRDefault="00A5290A" w:rsidP="00A5290A">
      <w:r>
        <w:t>Resultado: [PASS / FAIL / BLOQUEADO]</w:t>
      </w:r>
    </w:p>
    <w:p w14:paraId="48B7991A" w14:textId="77777777" w:rsidR="00A5290A" w:rsidRDefault="00A5290A" w:rsidP="00A5290A">
      <w:r>
        <w:t>[INSERTAR EVIDENCIA AQUÍ]</w:t>
      </w:r>
    </w:p>
    <w:p w14:paraId="467950FD" w14:textId="77777777" w:rsidR="00A5290A" w:rsidRDefault="00A5290A" w:rsidP="00A5290A">
      <w:r>
        <w:t>19. AUTO-003 — Creación de producto</w:t>
      </w:r>
    </w:p>
    <w:p w14:paraId="3724CBE2" w14:textId="77777777" w:rsidR="00A5290A" w:rsidRDefault="00A5290A" w:rsidP="00A5290A">
      <w:r>
        <w:t>Objetivo: Automatizar la creación de un producto</w:t>
      </w:r>
    </w:p>
    <w:p w14:paraId="19AE6C01" w14:textId="77777777" w:rsidR="00A5290A" w:rsidRDefault="00A5290A" w:rsidP="00A5290A">
      <w:r>
        <w:t>y validar que el registro se complete correctamente.</w:t>
      </w:r>
    </w:p>
    <w:p w14:paraId="5372201A" w14:textId="77777777" w:rsidR="00A5290A" w:rsidRDefault="00A5290A" w:rsidP="00A5290A">
      <w:r>
        <w:t>Flujo</w:t>
      </w:r>
    </w:p>
    <w:p w14:paraId="5C46790F" w14:textId="77777777" w:rsidR="00A5290A" w:rsidRDefault="00A5290A" w:rsidP="00A5290A">
      <w:r>
        <w:t>1. Abrir      aplicación.</w:t>
      </w:r>
    </w:p>
    <w:p w14:paraId="169F18B5" w14:textId="77777777" w:rsidR="00A5290A" w:rsidRDefault="00A5290A" w:rsidP="00A5290A">
      <w:r>
        <w:t>2. Autenticar      usuario.</w:t>
      </w:r>
    </w:p>
    <w:p w14:paraId="70838C93" w14:textId="77777777" w:rsidR="00A5290A" w:rsidRDefault="00A5290A" w:rsidP="00A5290A">
      <w:r>
        <w:t>3. Acceder      al inventario.</w:t>
      </w:r>
    </w:p>
    <w:p w14:paraId="01B4E5C8" w14:textId="77777777" w:rsidR="00A5290A" w:rsidRDefault="00A5290A" w:rsidP="00A5290A">
      <w:r>
        <w:t>4. Abrir      formulario de producto.</w:t>
      </w:r>
    </w:p>
    <w:p w14:paraId="13DFDF3C" w14:textId="77777777" w:rsidR="00A5290A" w:rsidRDefault="00A5290A" w:rsidP="00A5290A">
      <w:r>
        <w:t>5. Completar      datos.</w:t>
      </w:r>
    </w:p>
    <w:p w14:paraId="0E83AF68" w14:textId="77777777" w:rsidR="00A5290A" w:rsidRDefault="00A5290A" w:rsidP="00A5290A">
      <w:r>
        <w:lastRenderedPageBreak/>
        <w:t>6. Guardar.</w:t>
      </w:r>
    </w:p>
    <w:p w14:paraId="6CECF282" w14:textId="77777777" w:rsidR="00A5290A" w:rsidRDefault="00A5290A" w:rsidP="00A5290A">
      <w:r>
        <w:t>7. Buscar      el producto.</w:t>
      </w:r>
    </w:p>
    <w:p w14:paraId="59205B3D" w14:textId="77777777" w:rsidR="00A5290A" w:rsidRDefault="00A5290A" w:rsidP="00A5290A">
      <w:r>
        <w:t>8. Verificar      su existencia.</w:t>
      </w:r>
    </w:p>
    <w:p w14:paraId="4959104C" w14:textId="77777777" w:rsidR="00A5290A" w:rsidRDefault="00A5290A" w:rsidP="00A5290A">
      <w:r>
        <w:t>Ejecución 1</w:t>
      </w:r>
    </w:p>
    <w:p w14:paraId="78D304FA" w14:textId="77777777" w:rsidR="00A5290A" w:rsidRDefault="00A5290A" w:rsidP="00A5290A">
      <w:r>
        <w:t>Resultado: [PASS / FAIL / BLOQUEADO]</w:t>
      </w:r>
    </w:p>
    <w:p w14:paraId="5272F510" w14:textId="77777777" w:rsidR="00A5290A" w:rsidRDefault="00A5290A" w:rsidP="00A5290A">
      <w:r>
        <w:t>[INSERTAR EVIDENCIA AQUÍ]</w:t>
      </w:r>
    </w:p>
    <w:p w14:paraId="1F304599" w14:textId="77777777" w:rsidR="00A5290A" w:rsidRDefault="00A5290A" w:rsidP="00A5290A">
      <w:r>
        <w:t>Ejecución 2</w:t>
      </w:r>
    </w:p>
    <w:p w14:paraId="19EACFCF" w14:textId="77777777" w:rsidR="00A5290A" w:rsidRDefault="00A5290A" w:rsidP="00A5290A">
      <w:r>
        <w:t>Resultado: [PASS / FAIL / BLOQUEADO]</w:t>
      </w:r>
    </w:p>
    <w:p w14:paraId="6032E7C7" w14:textId="77777777" w:rsidR="00A5290A" w:rsidRDefault="00A5290A" w:rsidP="00A5290A">
      <w:r>
        <w:t>[INSERTAR EVIDENCIA AQUÍ]</w:t>
      </w:r>
    </w:p>
    <w:p w14:paraId="1BF2A43F" w14:textId="77777777" w:rsidR="00A5290A" w:rsidRDefault="00A5290A" w:rsidP="00A5290A">
      <w:r>
        <w:t>Ejecución 3</w:t>
      </w:r>
    </w:p>
    <w:p w14:paraId="4693CE64" w14:textId="77777777" w:rsidR="00A5290A" w:rsidRDefault="00A5290A" w:rsidP="00A5290A">
      <w:r>
        <w:t>Resultado: [PASS / FAIL / BLOQUEADO]</w:t>
      </w:r>
    </w:p>
    <w:p w14:paraId="2F61B370" w14:textId="77777777" w:rsidR="00A5290A" w:rsidRDefault="00A5290A" w:rsidP="00A5290A">
      <w:r>
        <w:t>[INSERTAR EVIDENCIA AQUÍ]</w:t>
      </w:r>
    </w:p>
    <w:p w14:paraId="522D92BF" w14:textId="77777777" w:rsidR="00A5290A" w:rsidRDefault="00A5290A" w:rsidP="00A5290A">
      <w:r>
        <w:t>20. Resumen de automatización</w:t>
      </w:r>
    </w:p>
    <w:p w14:paraId="39639908" w14:textId="77777777" w:rsidR="00A5290A" w:rsidRDefault="00A5290A" w:rsidP="00A5290A">
      <w:r>
        <w:t>Caso</w:t>
      </w:r>
    </w:p>
    <w:p w14:paraId="3CF2941C" w14:textId="77777777" w:rsidR="00A5290A" w:rsidRDefault="00A5290A" w:rsidP="00A5290A">
      <w:r>
        <w:t>Ej. 1</w:t>
      </w:r>
    </w:p>
    <w:p w14:paraId="4128C599" w14:textId="77777777" w:rsidR="00A5290A" w:rsidRDefault="00A5290A" w:rsidP="00A5290A">
      <w:r>
        <w:t>Ej. 2</w:t>
      </w:r>
    </w:p>
    <w:p w14:paraId="543146BD" w14:textId="77777777" w:rsidR="00A5290A" w:rsidRDefault="00A5290A" w:rsidP="00A5290A">
      <w:r>
        <w:t>Ej. 3</w:t>
      </w:r>
    </w:p>
    <w:p w14:paraId="0173976E" w14:textId="77777777" w:rsidR="00A5290A" w:rsidRDefault="00A5290A" w:rsidP="00A5290A">
      <w:r>
        <w:t>Resultado final</w:t>
      </w:r>
    </w:p>
    <w:p w14:paraId="4A851779" w14:textId="77777777" w:rsidR="00A5290A" w:rsidRDefault="00A5290A" w:rsidP="00A5290A">
      <w:r>
        <w:t>AUTO-001</w:t>
      </w:r>
    </w:p>
    <w:p w14:paraId="6EE265DB" w14:textId="77777777" w:rsidR="00A5290A" w:rsidRDefault="00A5290A" w:rsidP="00A5290A">
      <w:r>
        <w:t>[ ]</w:t>
      </w:r>
    </w:p>
    <w:p w14:paraId="7E6A733F" w14:textId="77777777" w:rsidR="00A5290A" w:rsidRDefault="00A5290A" w:rsidP="00A5290A">
      <w:r>
        <w:t>[ ]</w:t>
      </w:r>
    </w:p>
    <w:p w14:paraId="54D43F48" w14:textId="77777777" w:rsidR="00A5290A" w:rsidRDefault="00A5290A" w:rsidP="00A5290A">
      <w:r>
        <w:t>[ ]</w:t>
      </w:r>
    </w:p>
    <w:p w14:paraId="6D8C8FAF" w14:textId="77777777" w:rsidR="00A5290A" w:rsidRDefault="00A5290A" w:rsidP="00A5290A">
      <w:r>
        <w:t>[ ]</w:t>
      </w:r>
    </w:p>
    <w:p w14:paraId="4471274F" w14:textId="77777777" w:rsidR="00A5290A" w:rsidRDefault="00A5290A" w:rsidP="00A5290A">
      <w:r>
        <w:t>AUTO-002</w:t>
      </w:r>
    </w:p>
    <w:p w14:paraId="43FDC98E" w14:textId="77777777" w:rsidR="00A5290A" w:rsidRDefault="00A5290A" w:rsidP="00A5290A">
      <w:r>
        <w:t>[ ]</w:t>
      </w:r>
    </w:p>
    <w:p w14:paraId="7A2A2DD7" w14:textId="77777777" w:rsidR="00A5290A" w:rsidRDefault="00A5290A" w:rsidP="00A5290A">
      <w:r>
        <w:t>[ ]</w:t>
      </w:r>
    </w:p>
    <w:p w14:paraId="3F2D8877" w14:textId="77777777" w:rsidR="00A5290A" w:rsidRDefault="00A5290A" w:rsidP="00A5290A">
      <w:r>
        <w:t>[ ]</w:t>
      </w:r>
    </w:p>
    <w:p w14:paraId="50D924B5" w14:textId="77777777" w:rsidR="00A5290A" w:rsidRDefault="00A5290A" w:rsidP="00A5290A">
      <w:r>
        <w:t>[ ]</w:t>
      </w:r>
    </w:p>
    <w:p w14:paraId="356207AD" w14:textId="77777777" w:rsidR="00A5290A" w:rsidRDefault="00A5290A" w:rsidP="00A5290A">
      <w:r>
        <w:lastRenderedPageBreak/>
        <w:t>AUTO-003</w:t>
      </w:r>
    </w:p>
    <w:p w14:paraId="0CCD3C1C" w14:textId="77777777" w:rsidR="00A5290A" w:rsidRDefault="00A5290A" w:rsidP="00A5290A">
      <w:r>
        <w:t>[ ]</w:t>
      </w:r>
    </w:p>
    <w:p w14:paraId="3887C3DB" w14:textId="77777777" w:rsidR="00A5290A" w:rsidRDefault="00A5290A" w:rsidP="00A5290A">
      <w:r>
        <w:t>[ ]</w:t>
      </w:r>
    </w:p>
    <w:p w14:paraId="4B717F8D" w14:textId="77777777" w:rsidR="00A5290A" w:rsidRDefault="00A5290A" w:rsidP="00A5290A">
      <w:r>
        <w:t>[ ]</w:t>
      </w:r>
    </w:p>
    <w:p w14:paraId="5C3719A4" w14:textId="77777777" w:rsidR="00A5290A" w:rsidRDefault="00A5290A" w:rsidP="00A5290A">
      <w:r>
        <w:t>[ ]</w:t>
      </w:r>
    </w:p>
    <w:p w14:paraId="48DF851D" w14:textId="77777777" w:rsidR="00A5290A" w:rsidRDefault="00A5290A" w:rsidP="00A5290A">
      <w:proofErr w:type="gramStart"/>
      <w:r>
        <w:t>Total</w:t>
      </w:r>
      <w:proofErr w:type="gramEnd"/>
      <w:r>
        <w:t xml:space="preserve"> de ejecuciones: 9</w:t>
      </w:r>
    </w:p>
    <w:p w14:paraId="42028FE3" w14:textId="77777777" w:rsidR="00A5290A" w:rsidRDefault="00A5290A" w:rsidP="00A5290A">
      <w:r>
        <w:t>Ejecuciones exitosas: [COMPLETAR]</w:t>
      </w:r>
    </w:p>
    <w:p w14:paraId="7756D5F2" w14:textId="77777777" w:rsidR="00A5290A" w:rsidRDefault="00A5290A" w:rsidP="00A5290A">
      <w:r>
        <w:t>Ejecuciones fallidas: [COMPLETAR]</w:t>
      </w:r>
    </w:p>
    <w:p w14:paraId="595AA6FD" w14:textId="77777777" w:rsidR="00A5290A" w:rsidRDefault="00A5290A" w:rsidP="00A5290A">
      <w:r>
        <w:t>Ejecuciones bloqueadas: [COMPLETAR]</w:t>
      </w:r>
    </w:p>
    <w:p w14:paraId="05C51E57" w14:textId="77777777" w:rsidR="00A5290A" w:rsidRDefault="00A5290A" w:rsidP="00A5290A">
      <w:r>
        <w:t>21. Evidencias de automatización</w:t>
      </w:r>
    </w:p>
    <w:p w14:paraId="7629AEB1" w14:textId="77777777" w:rsidR="00A5290A" w:rsidRDefault="00A5290A" w:rsidP="00A5290A">
      <w:r>
        <w:t>AUTO-001</w:t>
      </w:r>
    </w:p>
    <w:p w14:paraId="381FBA42" w14:textId="77777777" w:rsidR="00A5290A" w:rsidRDefault="00A5290A" w:rsidP="00A5290A">
      <w:r>
        <w:t>[INSERTAR CAPTURA DEL REPORTE DE AUTOMATIZACIÓN]</w:t>
      </w:r>
    </w:p>
    <w:p w14:paraId="3439367E" w14:textId="77777777" w:rsidR="00A5290A" w:rsidRDefault="00A5290A" w:rsidP="00A5290A">
      <w:r>
        <w:t>AUTO-002</w:t>
      </w:r>
    </w:p>
    <w:p w14:paraId="11EC4250" w14:textId="77777777" w:rsidR="00A5290A" w:rsidRDefault="00A5290A" w:rsidP="00A5290A">
      <w:r>
        <w:t>[INSERTAR CAPTURA DEL REPORTE DE AUTOMATIZACIÓN]</w:t>
      </w:r>
    </w:p>
    <w:p w14:paraId="2FB8B5EE" w14:textId="77777777" w:rsidR="00A5290A" w:rsidRDefault="00A5290A" w:rsidP="00A5290A">
      <w:r>
        <w:t>AUTO-003</w:t>
      </w:r>
    </w:p>
    <w:p w14:paraId="5C282E25" w14:textId="77777777" w:rsidR="00A5290A" w:rsidRDefault="00A5290A" w:rsidP="00A5290A">
      <w:r>
        <w:t>[INSERTAR CAPTURA DEL REPORTE DE AUTOMATIZACIÓN]</w:t>
      </w:r>
    </w:p>
    <w:p w14:paraId="0C7F349C" w14:textId="77777777" w:rsidR="00A5290A" w:rsidRDefault="00A5290A" w:rsidP="00A5290A">
      <w:r>
        <w:t>Reporte general</w:t>
      </w:r>
    </w:p>
    <w:p w14:paraId="0711FF1F" w14:textId="77777777" w:rsidR="00A5290A" w:rsidRDefault="00A5290A" w:rsidP="00A5290A">
      <w:r>
        <w:t>[INSERTAR CAPTURA DEL REPORTE GENERAL DE PLAYWRIGHT]</w:t>
      </w:r>
    </w:p>
    <w:p w14:paraId="5874EF73" w14:textId="77777777" w:rsidR="00A5290A" w:rsidRDefault="00A5290A" w:rsidP="00A5290A">
      <w:r>
        <w:t>22. Análisis de resultados</w:t>
      </w:r>
    </w:p>
    <w:p w14:paraId="1912E88B" w14:textId="77777777" w:rsidR="00A5290A" w:rsidRDefault="00A5290A" w:rsidP="00A5290A">
      <w:r>
        <w:t>Una vez finalizada la ejecución, se deberá completar esta</w:t>
      </w:r>
    </w:p>
    <w:p w14:paraId="056FE734" w14:textId="77777777" w:rsidR="00A5290A" w:rsidRDefault="00A5290A" w:rsidP="00A5290A">
      <w:r>
        <w:t>sección con base en los resultados obtenidos.</w:t>
      </w:r>
    </w:p>
    <w:p w14:paraId="31056D0A" w14:textId="77777777" w:rsidR="00A5290A" w:rsidRDefault="00A5290A" w:rsidP="00A5290A">
      <w:r>
        <w:t>22.1 Resumen cuantitativo</w:t>
      </w:r>
    </w:p>
    <w:p w14:paraId="3834E67C" w14:textId="77777777" w:rsidR="00A5290A" w:rsidRDefault="00A5290A" w:rsidP="00A5290A">
      <w:r>
        <w:t>Casos ejecutados: </w:t>
      </w:r>
      <w:proofErr w:type="gramStart"/>
      <w:r>
        <w:t>[ ]</w:t>
      </w:r>
      <w:proofErr w:type="gramEnd"/>
    </w:p>
    <w:p w14:paraId="607AF252" w14:textId="77777777" w:rsidR="00A5290A" w:rsidRDefault="00A5290A" w:rsidP="00A5290A">
      <w:r>
        <w:t>PASS: </w:t>
      </w:r>
      <w:proofErr w:type="gramStart"/>
      <w:r>
        <w:t>[ ]</w:t>
      </w:r>
      <w:proofErr w:type="gramEnd"/>
    </w:p>
    <w:p w14:paraId="67AF145F" w14:textId="77777777" w:rsidR="00A5290A" w:rsidRDefault="00A5290A" w:rsidP="00A5290A">
      <w:r>
        <w:t>FAIL: </w:t>
      </w:r>
      <w:proofErr w:type="gramStart"/>
      <w:r>
        <w:t>[ ]</w:t>
      </w:r>
      <w:proofErr w:type="gramEnd"/>
    </w:p>
    <w:p w14:paraId="42AD5F85" w14:textId="77777777" w:rsidR="00A5290A" w:rsidRDefault="00A5290A" w:rsidP="00A5290A">
      <w:r>
        <w:t>BLOQUEADOS: </w:t>
      </w:r>
      <w:proofErr w:type="gramStart"/>
      <w:r>
        <w:t>[ ]</w:t>
      </w:r>
      <w:proofErr w:type="gramEnd"/>
    </w:p>
    <w:p w14:paraId="10365772" w14:textId="77777777" w:rsidR="00A5290A" w:rsidRDefault="00A5290A" w:rsidP="00A5290A">
      <w:r>
        <w:t>Defectos encontrados: </w:t>
      </w:r>
      <w:proofErr w:type="gramStart"/>
      <w:r>
        <w:t>[ ]</w:t>
      </w:r>
      <w:proofErr w:type="gramEnd"/>
    </w:p>
    <w:p w14:paraId="0FC579FF" w14:textId="77777777" w:rsidR="00A5290A" w:rsidRDefault="00A5290A" w:rsidP="00A5290A">
      <w:r>
        <w:t>Casos automatizados: 3</w:t>
      </w:r>
    </w:p>
    <w:p w14:paraId="25E5ED5A" w14:textId="77777777" w:rsidR="00A5290A" w:rsidRDefault="00A5290A" w:rsidP="00A5290A">
      <w:proofErr w:type="gramStart"/>
      <w:r>
        <w:lastRenderedPageBreak/>
        <w:t>Total</w:t>
      </w:r>
      <w:proofErr w:type="gramEnd"/>
      <w:r>
        <w:t xml:space="preserve"> de ejecuciones automatizadas: 9</w:t>
      </w:r>
    </w:p>
    <w:p w14:paraId="00CF54A4" w14:textId="77777777" w:rsidR="00A5290A" w:rsidRDefault="00A5290A" w:rsidP="00A5290A">
      <w:r>
        <w:t>22.2 Porcentaje de éxito</w:t>
      </w:r>
    </w:p>
    <w:p w14:paraId="2CEEBADF" w14:textId="77777777" w:rsidR="00A5290A" w:rsidRDefault="00A5290A" w:rsidP="00A5290A">
      <w:r>
        <w:t>Fórmula:</w:t>
      </w:r>
    </w:p>
    <w:p w14:paraId="5D83C5B1" w14:textId="77777777" w:rsidR="00A5290A" w:rsidRDefault="00A5290A" w:rsidP="00A5290A">
      <w:r>
        <w:t>Porcentaje PASS = (Casos PASS / Casos ejecutados) × 100</w:t>
      </w:r>
    </w:p>
    <w:p w14:paraId="234403FD" w14:textId="77777777" w:rsidR="00A5290A" w:rsidRDefault="00A5290A" w:rsidP="00A5290A">
      <w:r>
        <w:t>Resultado: [COMPLETAR]</w:t>
      </w:r>
    </w:p>
    <w:p w14:paraId="0359B344" w14:textId="77777777" w:rsidR="00A5290A" w:rsidRDefault="00A5290A" w:rsidP="00A5290A">
      <w:r>
        <w:t>22.3 Análisis</w:t>
      </w:r>
    </w:p>
    <w:p w14:paraId="233EED94" w14:textId="77777777" w:rsidR="00A5290A" w:rsidRDefault="00A5290A" w:rsidP="00A5290A">
      <w:r>
        <w:t>Durante la ejecución se observó que:</w:t>
      </w:r>
    </w:p>
    <w:p w14:paraId="402D113F" w14:textId="77777777" w:rsidR="00A5290A" w:rsidRDefault="00A5290A" w:rsidP="00A5290A">
      <w:r>
        <w:t>[COMPLETAR]</w:t>
      </w:r>
    </w:p>
    <w:p w14:paraId="1BFB667F" w14:textId="77777777" w:rsidR="00A5290A" w:rsidRDefault="00A5290A" w:rsidP="00A5290A">
      <w:r>
        <w:t>Las funcionalidades con mayor cobertura fueron:</w:t>
      </w:r>
    </w:p>
    <w:p w14:paraId="1697C9FD" w14:textId="77777777" w:rsidR="00A5290A" w:rsidRDefault="00A5290A" w:rsidP="00A5290A">
      <w:r>
        <w:t>[COMPLETAR]</w:t>
      </w:r>
    </w:p>
    <w:p w14:paraId="582CBD0F" w14:textId="77777777" w:rsidR="00A5290A" w:rsidRDefault="00A5290A" w:rsidP="00A5290A">
      <w:r>
        <w:t>Las principales dificultades encontradas fueron:</w:t>
      </w:r>
    </w:p>
    <w:p w14:paraId="475DD399" w14:textId="77777777" w:rsidR="00A5290A" w:rsidRDefault="00A5290A" w:rsidP="00A5290A">
      <w:r>
        <w:t>[COMPLETAR]</w:t>
      </w:r>
    </w:p>
    <w:p w14:paraId="758B64AD" w14:textId="77777777" w:rsidR="00A5290A" w:rsidRDefault="00A5290A" w:rsidP="00A5290A">
      <w:r>
        <w:t>Los escenarios negativos permitieron evaluar:</w:t>
      </w:r>
    </w:p>
    <w:p w14:paraId="7FA247B7" w14:textId="77777777" w:rsidR="00A5290A" w:rsidRDefault="00A5290A" w:rsidP="00A5290A">
      <w:r>
        <w:t>[COMPLETAR]</w:t>
      </w:r>
    </w:p>
    <w:p w14:paraId="0FA635E3" w14:textId="77777777" w:rsidR="00A5290A" w:rsidRDefault="00A5290A" w:rsidP="00A5290A">
      <w:r>
        <w:t>23. Análisis de defectos</w:t>
      </w:r>
    </w:p>
    <w:p w14:paraId="766E096C" w14:textId="77777777" w:rsidR="00A5290A" w:rsidRDefault="00A5290A" w:rsidP="00A5290A">
      <w:r>
        <w:t>Los defectos identificados deberán analizarse considerando:</w:t>
      </w:r>
    </w:p>
    <w:p w14:paraId="766C6AC5" w14:textId="77777777" w:rsidR="00A5290A" w:rsidRDefault="00A5290A" w:rsidP="00A5290A">
      <w:r>
        <w:t>Impacto      sobre el usuario.</w:t>
      </w:r>
    </w:p>
    <w:p w14:paraId="3848EF31" w14:textId="77777777" w:rsidR="00A5290A" w:rsidRDefault="00A5290A" w:rsidP="00A5290A">
      <w:r>
        <w:t>Frecuencia      de reproducción.</w:t>
      </w:r>
    </w:p>
    <w:p w14:paraId="610D0CBB" w14:textId="77777777" w:rsidR="00A5290A" w:rsidRDefault="00A5290A" w:rsidP="00A5290A">
      <w:r>
        <w:t>Funcionalidad      afectada.</w:t>
      </w:r>
    </w:p>
    <w:p w14:paraId="4CAE4B48" w14:textId="77777777" w:rsidR="00A5290A" w:rsidRDefault="00A5290A" w:rsidP="00A5290A">
      <w:r>
        <w:t>Existencia      de alternativas.</w:t>
      </w:r>
    </w:p>
    <w:p w14:paraId="558AF1D5" w14:textId="77777777" w:rsidR="00A5290A" w:rsidRDefault="00A5290A" w:rsidP="00A5290A">
      <w:r>
        <w:t>Impacto      sobre los datos.</w:t>
      </w:r>
    </w:p>
    <w:p w14:paraId="4E6C48B4" w14:textId="77777777" w:rsidR="00A5290A" w:rsidRDefault="00A5290A" w:rsidP="00A5290A">
      <w:r>
        <w:t>Impacto      sobre la seguridad.</w:t>
      </w:r>
    </w:p>
    <w:p w14:paraId="2B2DF071" w14:textId="77777777" w:rsidR="00A5290A" w:rsidRDefault="00A5290A" w:rsidP="00A5290A">
      <w:r>
        <w:t>Prioridad      de corrección.</w:t>
      </w:r>
    </w:p>
    <w:p w14:paraId="1C6DEABB" w14:textId="77777777" w:rsidR="00A5290A" w:rsidRDefault="00A5290A" w:rsidP="00A5290A">
      <w:r>
        <w:t>Resumen</w:t>
      </w:r>
    </w:p>
    <w:p w14:paraId="3FD2CCF1" w14:textId="77777777" w:rsidR="00A5290A" w:rsidRDefault="00A5290A" w:rsidP="00A5290A">
      <w:r>
        <w:t>Severidad</w:t>
      </w:r>
    </w:p>
    <w:p w14:paraId="150D1E8F" w14:textId="77777777" w:rsidR="00A5290A" w:rsidRDefault="00A5290A" w:rsidP="00A5290A">
      <w:r>
        <w:t>Cantidad</w:t>
      </w:r>
    </w:p>
    <w:p w14:paraId="335A01BB" w14:textId="77777777" w:rsidR="00A5290A" w:rsidRDefault="00A5290A" w:rsidP="00A5290A">
      <w:r>
        <w:t>Crítica</w:t>
      </w:r>
    </w:p>
    <w:p w14:paraId="1F013C1A" w14:textId="77777777" w:rsidR="00A5290A" w:rsidRDefault="00A5290A" w:rsidP="00A5290A">
      <w:r>
        <w:t>[ ]</w:t>
      </w:r>
    </w:p>
    <w:p w14:paraId="0D6B6AC5" w14:textId="77777777" w:rsidR="00A5290A" w:rsidRDefault="00A5290A" w:rsidP="00A5290A">
      <w:r>
        <w:lastRenderedPageBreak/>
        <w:t>Alta</w:t>
      </w:r>
    </w:p>
    <w:p w14:paraId="6CEBB951" w14:textId="77777777" w:rsidR="00A5290A" w:rsidRDefault="00A5290A" w:rsidP="00A5290A">
      <w:r>
        <w:t>[ ]</w:t>
      </w:r>
    </w:p>
    <w:p w14:paraId="2A3149A5" w14:textId="77777777" w:rsidR="00A5290A" w:rsidRDefault="00A5290A" w:rsidP="00A5290A">
      <w:r>
        <w:t>Media</w:t>
      </w:r>
    </w:p>
    <w:p w14:paraId="3FE3041A" w14:textId="77777777" w:rsidR="00A5290A" w:rsidRDefault="00A5290A" w:rsidP="00A5290A">
      <w:r>
        <w:t>[ ]</w:t>
      </w:r>
    </w:p>
    <w:p w14:paraId="03212607" w14:textId="77777777" w:rsidR="00A5290A" w:rsidRDefault="00A5290A" w:rsidP="00A5290A">
      <w:r>
        <w:t>Baja</w:t>
      </w:r>
    </w:p>
    <w:p w14:paraId="29BC8015" w14:textId="77777777" w:rsidR="00A5290A" w:rsidRDefault="00A5290A" w:rsidP="00A5290A">
      <w:r>
        <w:t>[ ]</w:t>
      </w:r>
    </w:p>
    <w:p w14:paraId="3F8A7F8C" w14:textId="77777777" w:rsidR="00A5290A" w:rsidRDefault="00A5290A" w:rsidP="00A5290A">
      <w:r>
        <w:t>Total</w:t>
      </w:r>
    </w:p>
    <w:p w14:paraId="3F4BE724" w14:textId="77777777" w:rsidR="00A5290A" w:rsidRDefault="00A5290A" w:rsidP="00A5290A">
      <w:r>
        <w:t>[ ]</w:t>
      </w:r>
    </w:p>
    <w:p w14:paraId="5DEF1C47" w14:textId="77777777" w:rsidR="00A5290A" w:rsidRDefault="00A5290A" w:rsidP="00A5290A">
      <w:r>
        <w:t>24. Recomendaciones</w:t>
      </w:r>
    </w:p>
    <w:p w14:paraId="391CC595" w14:textId="77777777" w:rsidR="00A5290A" w:rsidRDefault="00A5290A" w:rsidP="00A5290A">
      <w:r>
        <w:t>Las recomendaciones finales deberán derivarse de los</w:t>
      </w:r>
    </w:p>
    <w:p w14:paraId="1FD4AD4A" w14:textId="77777777" w:rsidR="00A5290A" w:rsidRDefault="00A5290A" w:rsidP="00A5290A">
      <w:r>
        <w:t>resultados reales de la evaluación.</w:t>
      </w:r>
    </w:p>
    <w:p w14:paraId="3D08A049" w14:textId="77777777" w:rsidR="00A5290A" w:rsidRDefault="00A5290A" w:rsidP="00A5290A">
      <w:r>
        <w:t>Se recomienda considerar, según corresponda a los hallazgos:</w:t>
      </w:r>
    </w:p>
    <w:p w14:paraId="0EF9F766" w14:textId="77777777" w:rsidR="00A5290A" w:rsidRDefault="00A5290A" w:rsidP="00A5290A">
      <w:r>
        <w:t>Fortalecer      las validaciones de entrada.</w:t>
      </w:r>
    </w:p>
    <w:p w14:paraId="2694C698" w14:textId="77777777" w:rsidR="00A5290A" w:rsidRDefault="00A5290A" w:rsidP="00A5290A">
      <w:r>
        <w:t>Entregar      mensajes de error claros y orientados al usuario.</w:t>
      </w:r>
    </w:p>
    <w:p w14:paraId="34937416" w14:textId="77777777" w:rsidR="00A5290A" w:rsidRDefault="00A5290A" w:rsidP="00A5290A">
      <w:r>
        <w:t>Validar      explícitamente valores límite de stock.</w:t>
      </w:r>
    </w:p>
    <w:p w14:paraId="17D932AE" w14:textId="77777777" w:rsidR="00A5290A" w:rsidRDefault="00A5290A" w:rsidP="00A5290A">
      <w:r>
        <w:t>Validar      relaciones entre stock mínimo y stock objetivo.</w:t>
      </w:r>
    </w:p>
    <w:p w14:paraId="027A0A04" w14:textId="77777777" w:rsidR="00A5290A" w:rsidRDefault="00A5290A" w:rsidP="00A5290A">
      <w:r>
        <w:t>Revisar      el comportamiento de las sesiones después del cierre de sesión.</w:t>
      </w:r>
    </w:p>
    <w:p w14:paraId="1EDEF5E6" w14:textId="77777777" w:rsidR="00A5290A" w:rsidRDefault="00A5290A" w:rsidP="00A5290A">
      <w:r>
        <w:t>Verificar      la persistencia de información después de recargar la aplicación.</w:t>
      </w:r>
    </w:p>
    <w:p w14:paraId="6A8C461B" w14:textId="77777777" w:rsidR="00A5290A" w:rsidRDefault="00A5290A" w:rsidP="00A5290A">
      <w:r>
        <w:t>Validar      exhaustivamente las funcionalidades de respaldo y restauración.</w:t>
      </w:r>
    </w:p>
    <w:p w14:paraId="226A6A94" w14:textId="77777777" w:rsidR="00A5290A" w:rsidRDefault="00A5290A" w:rsidP="00A5290A">
      <w:r>
        <w:t>Incorporar      pruebas automatizadas para los flujos críticos.</w:t>
      </w:r>
    </w:p>
    <w:p w14:paraId="67877167" w14:textId="77777777" w:rsidR="00A5290A" w:rsidRDefault="00A5290A" w:rsidP="00A5290A">
      <w:r>
        <w:t>Mantener      pruebas de regresión para funcionalidades que presenten defectos.</w:t>
      </w:r>
    </w:p>
    <w:p w14:paraId="52165AC0" w14:textId="77777777" w:rsidR="00A5290A" w:rsidRDefault="00A5290A" w:rsidP="00A5290A">
      <w:r>
        <w:t>Revisar      configuraciones externas y dependencias utilizadas por la aplicación.</w:t>
      </w:r>
    </w:p>
    <w:p w14:paraId="3EA46BE4" w14:textId="77777777" w:rsidR="00A5290A" w:rsidRDefault="00A5290A" w:rsidP="00A5290A">
      <w:r>
        <w:t>Las recomendaciones anteriores deben considerarse propuestas</w:t>
      </w:r>
    </w:p>
    <w:p w14:paraId="44CBD222" w14:textId="77777777" w:rsidR="00A5290A" w:rsidRDefault="00A5290A" w:rsidP="00A5290A">
      <w:r>
        <w:t>generales y deberán priorizarse de acuerdo con los defectos efectivamente</w:t>
      </w:r>
    </w:p>
    <w:p w14:paraId="5A49470E" w14:textId="77777777" w:rsidR="00A5290A" w:rsidRDefault="00A5290A" w:rsidP="00A5290A">
      <w:r>
        <w:t>encontrados.</w:t>
      </w:r>
    </w:p>
    <w:p w14:paraId="4837C2B8" w14:textId="77777777" w:rsidR="00A5290A" w:rsidRDefault="00A5290A" w:rsidP="00A5290A">
      <w:r>
        <w:t>25. Conclusiones</w:t>
      </w:r>
    </w:p>
    <w:p w14:paraId="1E35F67F" w14:textId="77777777" w:rsidR="00A5290A" w:rsidRDefault="00A5290A" w:rsidP="00A5290A">
      <w:r>
        <w:t xml:space="preserve">La evaluación realizada sobre </w:t>
      </w:r>
      <w:proofErr w:type="spellStart"/>
      <w:r>
        <w:t>Despénsalo</w:t>
      </w:r>
      <w:proofErr w:type="spellEnd"/>
      <w:r>
        <w:t xml:space="preserve"> permitió analizar</w:t>
      </w:r>
    </w:p>
    <w:p w14:paraId="173E1DF6" w14:textId="77777777" w:rsidR="00A5290A" w:rsidRDefault="00A5290A" w:rsidP="00A5290A">
      <w:r>
        <w:t>la aplicación desde distintas perspectivas de calidad, incluyendo pruebas</w:t>
      </w:r>
    </w:p>
    <w:p w14:paraId="45102635" w14:textId="77777777" w:rsidR="00A5290A" w:rsidRDefault="00A5290A" w:rsidP="00A5290A">
      <w:r>
        <w:lastRenderedPageBreak/>
        <w:t xml:space="preserve">funcionales, escenarios negativos, valores límite, </w:t>
      </w:r>
      <w:proofErr w:type="spellStart"/>
      <w:r>
        <w:t>testing</w:t>
      </w:r>
      <w:proofErr w:type="spellEnd"/>
      <w:r>
        <w:t xml:space="preserve"> exploratorio y</w:t>
      </w:r>
    </w:p>
    <w:p w14:paraId="17968FCE" w14:textId="77777777" w:rsidR="00A5290A" w:rsidRDefault="00A5290A" w:rsidP="00A5290A">
      <w:r>
        <w:t>automatización.</w:t>
      </w:r>
    </w:p>
    <w:p w14:paraId="06178F6E" w14:textId="77777777" w:rsidR="00A5290A" w:rsidRDefault="00A5290A" w:rsidP="00A5290A">
      <w:r>
        <w:t>La combinación de estas técnicas permite obtener una visión</w:t>
      </w:r>
    </w:p>
    <w:p w14:paraId="50E62E46" w14:textId="77777777" w:rsidR="00A5290A" w:rsidRDefault="00A5290A" w:rsidP="00A5290A">
      <w:r>
        <w:t>más amplia que la obtenida mediante pruebas positivas únicamente, ya que</w:t>
      </w:r>
    </w:p>
    <w:p w14:paraId="298A1FED" w14:textId="77777777" w:rsidR="00A5290A" w:rsidRDefault="00A5290A" w:rsidP="00A5290A">
      <w:r>
        <w:t>permite evaluar tanto el funcionamiento esperado como la respuesta del sistema</w:t>
      </w:r>
    </w:p>
    <w:p w14:paraId="32F7A18A" w14:textId="77777777" w:rsidR="00A5290A" w:rsidRDefault="00A5290A" w:rsidP="00A5290A">
      <w:r>
        <w:t>ante situaciones inesperadas.</w:t>
      </w:r>
    </w:p>
    <w:p w14:paraId="60FCE7D3" w14:textId="77777777" w:rsidR="00A5290A" w:rsidRDefault="00A5290A" w:rsidP="00A5290A">
      <w:r>
        <w:t>El resultado final de la evaluación será determinado a</w:t>
      </w:r>
    </w:p>
    <w:p w14:paraId="6156686F" w14:textId="77777777" w:rsidR="00A5290A" w:rsidRDefault="00A5290A" w:rsidP="00A5290A">
      <w:r>
        <w:t>partir de los casos efectivamente ejecutados, las evidencias recopiladas y los</w:t>
      </w:r>
    </w:p>
    <w:p w14:paraId="4AF161E9" w14:textId="77777777" w:rsidR="00A5290A" w:rsidRDefault="00A5290A" w:rsidP="00A5290A">
      <w:r>
        <w:t>defectos reproducibles identificados.</w:t>
      </w:r>
    </w:p>
    <w:p w14:paraId="2945FD97" w14:textId="77777777" w:rsidR="00A5290A" w:rsidRDefault="00A5290A" w:rsidP="00A5290A">
      <w:proofErr w:type="gramStart"/>
      <w:r>
        <w:t>Conclusión final</w:t>
      </w:r>
      <w:proofErr w:type="gramEnd"/>
      <w:r>
        <w:t>: [COMPLETAR DESPUÉS DE LA</w:t>
      </w:r>
    </w:p>
    <w:p w14:paraId="7D1E4A71" w14:textId="77777777" w:rsidR="00A5290A" w:rsidRDefault="00A5290A" w:rsidP="00A5290A">
      <w:r>
        <w:t>EJECUCIÓN]</w:t>
      </w:r>
    </w:p>
    <w:p w14:paraId="0E1AC0EC" w14:textId="77777777" w:rsidR="00A5290A" w:rsidRDefault="00A5290A" w:rsidP="00A5290A">
      <w:r>
        <w:t xml:space="preserve">26. </w:t>
      </w:r>
      <w:proofErr w:type="spellStart"/>
      <w:r>
        <w:t>Checklist</w:t>
      </w:r>
      <w:proofErr w:type="spellEnd"/>
      <w:r>
        <w:t xml:space="preserve"> de cumplimiento de la evaluación</w:t>
      </w:r>
    </w:p>
    <w:p w14:paraId="3367D88E" w14:textId="77777777" w:rsidR="00A5290A" w:rsidRDefault="00A5290A" w:rsidP="00A5290A">
      <w:r>
        <w:t>Requisito</w:t>
      </w:r>
    </w:p>
    <w:p w14:paraId="31EB899E" w14:textId="77777777" w:rsidR="00A5290A" w:rsidRDefault="00A5290A" w:rsidP="00A5290A">
      <w:r>
        <w:t>Cumplido</w:t>
      </w:r>
    </w:p>
    <w:p w14:paraId="340B378F" w14:textId="77777777" w:rsidR="00A5290A" w:rsidRDefault="00A5290A" w:rsidP="00A5290A">
      <w:r>
        <w:t>Evidencia/Referencia</w:t>
      </w:r>
    </w:p>
    <w:p w14:paraId="2D5F3587" w14:textId="77777777" w:rsidR="00A5290A" w:rsidRDefault="00A5290A" w:rsidP="00A5290A">
      <w:r>
        <w:t>Mínimo 8 casos manuales</w:t>
      </w:r>
    </w:p>
    <w:p w14:paraId="389547F2" w14:textId="77777777" w:rsidR="00A5290A" w:rsidRDefault="00A5290A" w:rsidP="00A5290A">
      <w:r>
        <w:t>[ ]</w:t>
      </w:r>
    </w:p>
    <w:p w14:paraId="51F5E8D4" w14:textId="77777777" w:rsidR="00A5290A" w:rsidRDefault="00A5290A" w:rsidP="00A5290A">
      <w:r>
        <w:t>Matriz de pruebas</w:t>
      </w:r>
    </w:p>
    <w:p w14:paraId="61F1E5A7" w14:textId="77777777" w:rsidR="00A5290A" w:rsidRDefault="00A5290A" w:rsidP="00A5290A">
      <w:r>
        <w:t>Al menos 3 casos con sesión iniciada</w:t>
      </w:r>
    </w:p>
    <w:p w14:paraId="1804334D" w14:textId="77777777" w:rsidR="00A5290A" w:rsidRDefault="00A5290A" w:rsidP="00A5290A">
      <w:r>
        <w:t>[ ]</w:t>
      </w:r>
    </w:p>
    <w:p w14:paraId="7430DF92" w14:textId="77777777" w:rsidR="00A5290A" w:rsidRDefault="00A5290A" w:rsidP="00A5290A">
      <w:r>
        <w:t>TC-003 a TC-015</w:t>
      </w:r>
    </w:p>
    <w:p w14:paraId="11FDD2A3" w14:textId="77777777" w:rsidR="00A5290A" w:rsidRDefault="00A5290A" w:rsidP="00A5290A">
      <w:r>
        <w:t>Al menos 2 casos negativos/límite/alternativos</w:t>
      </w:r>
    </w:p>
    <w:p w14:paraId="51866E96" w14:textId="77777777" w:rsidR="00A5290A" w:rsidRDefault="00A5290A" w:rsidP="00A5290A">
      <w:r>
        <w:t>[ ]</w:t>
      </w:r>
    </w:p>
    <w:p w14:paraId="2D4D5340" w14:textId="77777777" w:rsidR="00A5290A" w:rsidRDefault="00A5290A" w:rsidP="00A5290A">
      <w:r>
        <w:t>TC-002, TC-004, TC-006, TC-007, TC-009</w:t>
      </w:r>
    </w:p>
    <w:p w14:paraId="0A7F812A" w14:textId="77777777" w:rsidR="00A5290A" w:rsidRDefault="00A5290A" w:rsidP="00A5290A">
      <w:r>
        <w:t>Evidencia de ejecuciones</w:t>
      </w:r>
    </w:p>
    <w:p w14:paraId="588AE39A" w14:textId="77777777" w:rsidR="00A5290A" w:rsidRDefault="00A5290A" w:rsidP="00A5290A">
      <w:r>
        <w:t>[ ]</w:t>
      </w:r>
    </w:p>
    <w:p w14:paraId="634A5F63" w14:textId="77777777" w:rsidR="00A5290A" w:rsidRDefault="00A5290A" w:rsidP="00A5290A">
      <w:r>
        <w:t>Sección 9</w:t>
      </w:r>
    </w:p>
    <w:p w14:paraId="373A4E01" w14:textId="77777777" w:rsidR="00A5290A" w:rsidRDefault="00A5290A" w:rsidP="00A5290A">
      <w:r>
        <w:t>Matriz de resultados</w:t>
      </w:r>
    </w:p>
    <w:p w14:paraId="52CF4B90" w14:textId="77777777" w:rsidR="00A5290A" w:rsidRDefault="00A5290A" w:rsidP="00A5290A">
      <w:r>
        <w:lastRenderedPageBreak/>
        <w:t>[ ]</w:t>
      </w:r>
    </w:p>
    <w:p w14:paraId="7592ACEC" w14:textId="77777777" w:rsidR="00A5290A" w:rsidRDefault="00A5290A" w:rsidP="00A5290A">
      <w:r>
        <w:t>Sección 10</w:t>
      </w:r>
    </w:p>
    <w:p w14:paraId="1700E33B" w14:textId="77777777" w:rsidR="00A5290A" w:rsidRDefault="00A5290A" w:rsidP="00A5290A">
      <w:proofErr w:type="spellStart"/>
      <w:r>
        <w:t>Testing</w:t>
      </w:r>
      <w:proofErr w:type="spellEnd"/>
      <w:r>
        <w:t xml:space="preserve"> exploratorio</w:t>
      </w:r>
    </w:p>
    <w:p w14:paraId="181A0DE7" w14:textId="77777777" w:rsidR="00A5290A" w:rsidRDefault="00A5290A" w:rsidP="00A5290A">
      <w:r>
        <w:t>[ ]</w:t>
      </w:r>
    </w:p>
    <w:p w14:paraId="3A9404A0" w14:textId="77777777" w:rsidR="00A5290A" w:rsidRDefault="00A5290A" w:rsidP="00A5290A">
      <w:r>
        <w:t>Sección 11</w:t>
      </w:r>
    </w:p>
    <w:p w14:paraId="5B824052" w14:textId="77777777" w:rsidR="00A5290A" w:rsidRDefault="00A5290A" w:rsidP="00A5290A">
      <w:r>
        <w:t>Charter exploratorio</w:t>
      </w:r>
    </w:p>
    <w:p w14:paraId="2EEA6D98" w14:textId="77777777" w:rsidR="00A5290A" w:rsidRDefault="00A5290A" w:rsidP="00A5290A">
      <w:r>
        <w:t>[ ]</w:t>
      </w:r>
    </w:p>
    <w:p w14:paraId="727B37F5" w14:textId="77777777" w:rsidR="00A5290A" w:rsidRDefault="00A5290A" w:rsidP="00A5290A">
      <w:r>
        <w:t>Sección 11.2</w:t>
      </w:r>
    </w:p>
    <w:p w14:paraId="7C1EA6BD" w14:textId="77777777" w:rsidR="00A5290A" w:rsidRDefault="00A5290A" w:rsidP="00A5290A">
      <w:r>
        <w:t>Hallazgos exploratorios</w:t>
      </w:r>
    </w:p>
    <w:p w14:paraId="3EEFA0DD" w14:textId="77777777" w:rsidR="00A5290A" w:rsidRDefault="00A5290A" w:rsidP="00A5290A">
      <w:r>
        <w:t>[ ]</w:t>
      </w:r>
    </w:p>
    <w:p w14:paraId="09FB1009" w14:textId="77777777" w:rsidR="00A5290A" w:rsidRDefault="00A5290A" w:rsidP="00A5290A">
      <w:r>
        <w:t>Sección 11.4</w:t>
      </w:r>
    </w:p>
    <w:p w14:paraId="7FA2E343" w14:textId="77777777" w:rsidR="00A5290A" w:rsidRDefault="00A5290A" w:rsidP="00A5290A">
      <w:r>
        <w:t>Matriz de defectos</w:t>
      </w:r>
    </w:p>
    <w:p w14:paraId="26F571CF" w14:textId="77777777" w:rsidR="00A5290A" w:rsidRDefault="00A5290A" w:rsidP="00A5290A">
      <w:r>
        <w:t>[ ]</w:t>
      </w:r>
    </w:p>
    <w:p w14:paraId="311BDE67" w14:textId="77777777" w:rsidR="00A5290A" w:rsidRDefault="00A5290A" w:rsidP="00A5290A">
      <w:r>
        <w:t>Sección 12</w:t>
      </w:r>
    </w:p>
    <w:p w14:paraId="152FE4D8" w14:textId="77777777" w:rsidR="00A5290A" w:rsidRDefault="00A5290A" w:rsidP="00A5290A">
      <w:r>
        <w:t xml:space="preserve">Bug </w:t>
      </w:r>
      <w:proofErr w:type="spellStart"/>
      <w:r>
        <w:t>Reports</w:t>
      </w:r>
      <w:proofErr w:type="spellEnd"/>
    </w:p>
    <w:p w14:paraId="696AFA9F" w14:textId="77777777" w:rsidR="00A5290A" w:rsidRDefault="00A5290A" w:rsidP="00A5290A">
      <w:r>
        <w:t>[ ]</w:t>
      </w:r>
    </w:p>
    <w:p w14:paraId="481DA2E4" w14:textId="77777777" w:rsidR="00A5290A" w:rsidRDefault="00A5290A" w:rsidP="00A5290A">
      <w:r>
        <w:t>Sección 13</w:t>
      </w:r>
    </w:p>
    <w:p w14:paraId="33FEEBB5" w14:textId="77777777" w:rsidR="00A5290A" w:rsidRDefault="00A5290A" w:rsidP="00A5290A">
      <w:r>
        <w:t>Mínimo 3 casos automatizados</w:t>
      </w:r>
    </w:p>
    <w:p w14:paraId="55A5414A" w14:textId="77777777" w:rsidR="00A5290A" w:rsidRDefault="00A5290A" w:rsidP="00A5290A">
      <w:r>
        <w:t>[ ]</w:t>
      </w:r>
    </w:p>
    <w:p w14:paraId="3FC6991C" w14:textId="77777777" w:rsidR="00A5290A" w:rsidRDefault="00A5290A" w:rsidP="00A5290A">
      <w:r>
        <w:t>Sección 16</w:t>
      </w:r>
    </w:p>
    <w:p w14:paraId="40ECB039" w14:textId="77777777" w:rsidR="00A5290A" w:rsidRDefault="00A5290A" w:rsidP="00A5290A">
      <w:r>
        <w:t>Cada automatización ejecutada 3 veces</w:t>
      </w:r>
    </w:p>
    <w:p w14:paraId="53314782" w14:textId="77777777" w:rsidR="00A5290A" w:rsidRDefault="00A5290A" w:rsidP="00A5290A">
      <w:r>
        <w:t>[ ]</w:t>
      </w:r>
    </w:p>
    <w:p w14:paraId="24912709" w14:textId="77777777" w:rsidR="00A5290A" w:rsidRDefault="00A5290A" w:rsidP="00A5290A">
      <w:r>
        <w:t>Sección 20</w:t>
      </w:r>
    </w:p>
    <w:p w14:paraId="6F9351D1" w14:textId="77777777" w:rsidR="00A5290A" w:rsidRDefault="00A5290A" w:rsidP="00A5290A">
      <w:r>
        <w:t>Evidencia de automatización</w:t>
      </w:r>
    </w:p>
    <w:p w14:paraId="01B6BF0F" w14:textId="77777777" w:rsidR="00A5290A" w:rsidRDefault="00A5290A" w:rsidP="00A5290A">
      <w:r>
        <w:t>[ ]</w:t>
      </w:r>
    </w:p>
    <w:p w14:paraId="5ACC46F0" w14:textId="77777777" w:rsidR="00A5290A" w:rsidRDefault="00A5290A" w:rsidP="00A5290A">
      <w:r>
        <w:t>Sección 21</w:t>
      </w:r>
    </w:p>
    <w:p w14:paraId="69CA50A3" w14:textId="77777777" w:rsidR="00A5290A" w:rsidRDefault="00A5290A" w:rsidP="00A5290A">
      <w:r>
        <w:t>Análisis de resultados</w:t>
      </w:r>
    </w:p>
    <w:p w14:paraId="118459D4" w14:textId="77777777" w:rsidR="00A5290A" w:rsidRDefault="00A5290A" w:rsidP="00A5290A">
      <w:r>
        <w:t>[ ]</w:t>
      </w:r>
    </w:p>
    <w:p w14:paraId="1D76E0FA" w14:textId="77777777" w:rsidR="00A5290A" w:rsidRDefault="00A5290A" w:rsidP="00A5290A">
      <w:r>
        <w:lastRenderedPageBreak/>
        <w:t>Sección 22</w:t>
      </w:r>
    </w:p>
    <w:p w14:paraId="74A18AD1" w14:textId="77777777" w:rsidR="00A5290A" w:rsidRDefault="00A5290A" w:rsidP="00A5290A">
      <w:r>
        <w:t>Recomendaciones</w:t>
      </w:r>
    </w:p>
    <w:p w14:paraId="74577660" w14:textId="77777777" w:rsidR="00A5290A" w:rsidRDefault="00A5290A" w:rsidP="00A5290A">
      <w:r>
        <w:t>[ ]</w:t>
      </w:r>
    </w:p>
    <w:p w14:paraId="5A6523DB" w14:textId="77777777" w:rsidR="00A5290A" w:rsidRDefault="00A5290A" w:rsidP="00A5290A">
      <w:r>
        <w:t>Sección 24</w:t>
      </w:r>
    </w:p>
    <w:p w14:paraId="751D6072" w14:textId="77777777" w:rsidR="00A5290A" w:rsidRDefault="00A5290A" w:rsidP="00A5290A">
      <w:r>
        <w:t>Conclusiones</w:t>
      </w:r>
    </w:p>
    <w:p w14:paraId="0309F818" w14:textId="77777777" w:rsidR="00A5290A" w:rsidRDefault="00A5290A" w:rsidP="00A5290A">
      <w:r>
        <w:t>[ ]</w:t>
      </w:r>
    </w:p>
    <w:p w14:paraId="307F5BCE" w14:textId="77777777" w:rsidR="00A5290A" w:rsidRDefault="00A5290A" w:rsidP="00A5290A">
      <w:r>
        <w:t>Sección 25</w:t>
      </w:r>
    </w:p>
    <w:p w14:paraId="20F1B253" w14:textId="77777777" w:rsidR="00A5290A" w:rsidRDefault="00A5290A" w:rsidP="00A5290A">
      <w:r>
        <w:t>27. Control de evidencias</w:t>
      </w:r>
    </w:p>
    <w:p w14:paraId="7352E561" w14:textId="77777777" w:rsidR="00A5290A" w:rsidRDefault="00A5290A" w:rsidP="00A5290A">
      <w:r>
        <w:t>Se recomienda almacenar las evidencias utilizando una</w:t>
      </w:r>
    </w:p>
    <w:p w14:paraId="4E36A22A" w14:textId="77777777" w:rsidR="00A5290A" w:rsidRDefault="00A5290A" w:rsidP="00A5290A">
      <w:r>
        <w:t>estructura similar a la siguiente:</w:t>
      </w:r>
    </w:p>
    <w:p w14:paraId="20F7FCB4" w14:textId="77777777" w:rsidR="00A5290A" w:rsidRDefault="00A5290A" w:rsidP="00A5290A">
      <w:r>
        <w:t>Evidencias/</w:t>
      </w:r>
    </w:p>
    <w:p w14:paraId="64A637E4" w14:textId="77777777" w:rsidR="00A5290A" w:rsidRDefault="00A5290A" w:rsidP="00A5290A">
      <w:r>
        <w:t>│</w:t>
      </w:r>
    </w:p>
    <w:p w14:paraId="57BB1000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TC-001/</w:t>
      </w:r>
    </w:p>
    <w:p w14:paraId="3E61B89A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01-formulario.png</w:t>
      </w:r>
    </w:p>
    <w:p w14:paraId="45F3B54D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02-datos.png</w:t>
      </w:r>
    </w:p>
    <w:p w14:paraId="317F1E25" w14:textId="77777777" w:rsidR="00A5290A" w:rsidRDefault="00A5290A" w:rsidP="00A5290A">
      <w:r>
        <w:t>│   └──</w:t>
      </w:r>
    </w:p>
    <w:p w14:paraId="74B43CBE" w14:textId="77777777" w:rsidR="00A5290A" w:rsidRDefault="00A5290A" w:rsidP="00A5290A">
      <w:r>
        <w:t>03-resultado.png</w:t>
      </w:r>
    </w:p>
    <w:p w14:paraId="418B33EB" w14:textId="77777777" w:rsidR="00A5290A" w:rsidRDefault="00A5290A" w:rsidP="00A5290A">
      <w:r>
        <w:t>│</w:t>
      </w:r>
    </w:p>
    <w:p w14:paraId="1453919F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TC-002/</w:t>
      </w:r>
    </w:p>
    <w:p w14:paraId="65062CAB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01-datos.png</w:t>
      </w:r>
    </w:p>
    <w:p w14:paraId="38EC86E5" w14:textId="77777777" w:rsidR="00A5290A" w:rsidRDefault="00A5290A" w:rsidP="00A5290A">
      <w:r>
        <w:t>│   └──</w:t>
      </w:r>
    </w:p>
    <w:p w14:paraId="64FFD2CF" w14:textId="77777777" w:rsidR="00A5290A" w:rsidRDefault="00A5290A" w:rsidP="00A5290A">
      <w:r>
        <w:t>02-validacion.png</w:t>
      </w:r>
    </w:p>
    <w:p w14:paraId="45474450" w14:textId="77777777" w:rsidR="00A5290A" w:rsidRDefault="00A5290A" w:rsidP="00A5290A">
      <w:r>
        <w:t>│</w:t>
      </w:r>
    </w:p>
    <w:p w14:paraId="5A14873B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TC-003/</w:t>
      </w:r>
    </w:p>
    <w:p w14:paraId="6094B7ED" w14:textId="77777777" w:rsidR="00A5290A" w:rsidRDefault="00A5290A" w:rsidP="00A5290A">
      <w:r>
        <w:t>│   └── 01-login.png</w:t>
      </w:r>
    </w:p>
    <w:p w14:paraId="4460E29A" w14:textId="77777777" w:rsidR="00A5290A" w:rsidRDefault="00A5290A" w:rsidP="00A5290A">
      <w:r>
        <w:t>│</w:t>
      </w:r>
    </w:p>
    <w:p w14:paraId="53E2102D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TC-004/</w:t>
      </w:r>
    </w:p>
    <w:p w14:paraId="22936D36" w14:textId="77777777" w:rsidR="00A5290A" w:rsidRDefault="00A5290A" w:rsidP="00A5290A">
      <w:r>
        <w:t>│   └──</w:t>
      </w:r>
    </w:p>
    <w:p w14:paraId="0CD16273" w14:textId="77777777" w:rsidR="00A5290A" w:rsidRDefault="00A5290A" w:rsidP="00A5290A">
      <w:r>
        <w:lastRenderedPageBreak/>
        <w:t>01-error-login.png</w:t>
      </w:r>
    </w:p>
    <w:p w14:paraId="57BA813C" w14:textId="77777777" w:rsidR="00A5290A" w:rsidRDefault="00A5290A" w:rsidP="00A5290A">
      <w:r>
        <w:t>│</w:t>
      </w:r>
    </w:p>
    <w:p w14:paraId="28FCC220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TC-005/</w:t>
      </w:r>
    </w:p>
    <w:p w14:paraId="03B00B9D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01-formulario.png</w:t>
      </w:r>
    </w:p>
    <w:p w14:paraId="13BA2C2D" w14:textId="77777777" w:rsidR="00A5290A" w:rsidRDefault="00A5290A" w:rsidP="00A5290A">
      <w:r>
        <w:t>│   └──</w:t>
      </w:r>
    </w:p>
    <w:p w14:paraId="683D7F48" w14:textId="77777777" w:rsidR="00A5290A" w:rsidRDefault="00A5290A" w:rsidP="00A5290A">
      <w:r>
        <w:t>02-producto-creado.png</w:t>
      </w:r>
    </w:p>
    <w:p w14:paraId="1A48CB32" w14:textId="77777777" w:rsidR="00A5290A" w:rsidRDefault="00A5290A" w:rsidP="00A5290A">
      <w:r>
        <w:t>│</w:t>
      </w:r>
    </w:p>
    <w:p w14:paraId="75A7EF10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TC-006/</w:t>
      </w:r>
    </w:p>
    <w:p w14:paraId="468B37F7" w14:textId="77777777" w:rsidR="00A5290A" w:rsidRDefault="00A5290A" w:rsidP="00A5290A">
      <w:r>
        <w:t>│   └──</w:t>
      </w:r>
    </w:p>
    <w:p w14:paraId="65EEE202" w14:textId="77777777" w:rsidR="00A5290A" w:rsidRDefault="00A5290A" w:rsidP="00A5290A">
      <w:r>
        <w:t>01-validacion.png</w:t>
      </w:r>
    </w:p>
    <w:p w14:paraId="18615A6B" w14:textId="77777777" w:rsidR="00A5290A" w:rsidRDefault="00A5290A" w:rsidP="00A5290A">
      <w:r>
        <w:t>│</w:t>
      </w:r>
    </w:p>
    <w:p w14:paraId="69D67FBA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TC-007/</w:t>
      </w:r>
    </w:p>
    <w:p w14:paraId="64EF0000" w14:textId="77777777" w:rsidR="00A5290A" w:rsidRDefault="00A5290A" w:rsidP="00A5290A">
      <w:r>
        <w:t>│   └── 01-stock.png</w:t>
      </w:r>
    </w:p>
    <w:p w14:paraId="3FDFDC63" w14:textId="77777777" w:rsidR="00A5290A" w:rsidRDefault="00A5290A" w:rsidP="00A5290A">
      <w:r>
        <w:t>│</w:t>
      </w:r>
    </w:p>
    <w:p w14:paraId="0A169A62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EX-001/</w:t>
      </w:r>
    </w:p>
    <w:p w14:paraId="202D61F8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01-exploracion.png</w:t>
      </w:r>
    </w:p>
    <w:p w14:paraId="08141BB2" w14:textId="77777777" w:rsidR="00A5290A" w:rsidRDefault="00A5290A" w:rsidP="00A5290A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02-exploracion.png</w:t>
      </w:r>
    </w:p>
    <w:p w14:paraId="067742C6" w14:textId="77777777" w:rsidR="00A5290A" w:rsidRDefault="00A5290A" w:rsidP="00A5290A">
      <w:r>
        <w:t>│   └──</w:t>
      </w:r>
    </w:p>
    <w:p w14:paraId="284967DE" w14:textId="77777777" w:rsidR="00A5290A" w:rsidRDefault="00A5290A" w:rsidP="00A5290A">
      <w:r>
        <w:t>03-hallazgo.png</w:t>
      </w:r>
    </w:p>
    <w:p w14:paraId="2322837F" w14:textId="77777777" w:rsidR="00A5290A" w:rsidRDefault="00A5290A" w:rsidP="00A5290A">
      <w:r>
        <w:t>│</w:t>
      </w:r>
    </w:p>
    <w:p w14:paraId="7E1B5C6D" w14:textId="77777777" w:rsidR="00A5290A" w:rsidRDefault="00A5290A" w:rsidP="00A5290A">
      <w:r>
        <w:t>└── AUTOMATIZACION/</w:t>
      </w:r>
    </w:p>
    <w:p w14:paraId="7AB5B1C3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AUTO-001/</w:t>
      </w:r>
    </w:p>
    <w:p w14:paraId="277182E6" w14:textId="77777777" w:rsidR="00A5290A" w:rsidRDefault="00A5290A" w:rsidP="00A5290A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AUTO-002/</w:t>
      </w:r>
    </w:p>
    <w:p w14:paraId="48B76B2D" w14:textId="77777777" w:rsidR="00A5290A" w:rsidRDefault="00A5290A" w:rsidP="00A5290A">
      <w:r>
        <w:t>└── AUTO-003/</w:t>
      </w:r>
    </w:p>
    <w:p w14:paraId="3F976AF9" w14:textId="77777777" w:rsidR="00A5290A" w:rsidRDefault="00A5290A" w:rsidP="00A5290A">
      <w:r>
        <w:t>28. Consideraciones sobre información sensible</w:t>
      </w:r>
    </w:p>
    <w:p w14:paraId="2EEFB331" w14:textId="77777777" w:rsidR="00A5290A" w:rsidRDefault="00A5290A" w:rsidP="00A5290A">
      <w:r>
        <w:t>Las evidencias utilizadas en este informe deberán evitar la</w:t>
      </w:r>
    </w:p>
    <w:p w14:paraId="3CBA2562" w14:textId="77777777" w:rsidR="00A5290A" w:rsidRDefault="00A5290A" w:rsidP="00A5290A">
      <w:r>
        <w:t>exposición de:</w:t>
      </w:r>
    </w:p>
    <w:p w14:paraId="4C38FE7C" w14:textId="77777777" w:rsidR="00A5290A" w:rsidRDefault="00A5290A" w:rsidP="00A5290A">
      <w:r>
        <w:t>Contraseñas.</w:t>
      </w:r>
    </w:p>
    <w:p w14:paraId="4187CBBD" w14:textId="77777777" w:rsidR="00A5290A" w:rsidRDefault="00A5290A" w:rsidP="00A5290A">
      <w:r>
        <w:lastRenderedPageBreak/>
        <w:t>Tokens.</w:t>
      </w:r>
    </w:p>
    <w:p w14:paraId="119FF2B2" w14:textId="77777777" w:rsidR="00A5290A" w:rsidRDefault="00A5290A" w:rsidP="00A5290A">
      <w:r>
        <w:t>Claves      de API.</w:t>
      </w:r>
    </w:p>
    <w:p w14:paraId="402E52C2" w14:textId="77777777" w:rsidR="00A5290A" w:rsidRDefault="00A5290A" w:rsidP="00A5290A">
      <w:r>
        <w:t>Cookies.</w:t>
      </w:r>
    </w:p>
    <w:p w14:paraId="4C29A9E1" w14:textId="77777777" w:rsidR="00A5290A" w:rsidRDefault="00A5290A" w:rsidP="00A5290A">
      <w:r>
        <w:t>Información      personal innecesaria.</w:t>
      </w:r>
    </w:p>
    <w:p w14:paraId="7566E890" w14:textId="77777777" w:rsidR="00A5290A" w:rsidRDefault="00A5290A" w:rsidP="00A5290A">
      <w:r>
        <w:t>Datos      de usuarios reales.</w:t>
      </w:r>
    </w:p>
    <w:p w14:paraId="07F4D5A0" w14:textId="77777777" w:rsidR="00A5290A" w:rsidRDefault="00A5290A" w:rsidP="00A5290A">
      <w:r>
        <w:t>Información      privada almacenada en la aplicación.</w:t>
      </w:r>
    </w:p>
    <w:p w14:paraId="56B41199" w14:textId="77777777" w:rsidR="00A5290A" w:rsidRDefault="00A5290A" w:rsidP="00A5290A">
      <w:r>
        <w:t>Cuando una captura contenga información sensible, esta</w:t>
      </w:r>
    </w:p>
    <w:p w14:paraId="5513F671" w14:textId="77777777" w:rsidR="00A5290A" w:rsidRDefault="00A5290A" w:rsidP="00A5290A">
      <w:r>
        <w:t>deberá ser ocultada antes de incorporarla al informe.</w:t>
      </w:r>
    </w:p>
    <w:p w14:paraId="79E24169" w14:textId="77777777" w:rsidR="00A5290A" w:rsidRDefault="00A5290A" w:rsidP="00A5290A">
      <w:r>
        <w:t>29. Anexo A — Registro general de evidencias</w:t>
      </w:r>
    </w:p>
    <w:p w14:paraId="77F45CB7" w14:textId="77777777" w:rsidR="00A5290A" w:rsidRDefault="00A5290A" w:rsidP="00A5290A">
      <w:r>
        <w:t>ID evidencia</w:t>
      </w:r>
    </w:p>
    <w:p w14:paraId="7495D72E" w14:textId="77777777" w:rsidR="00A5290A" w:rsidRDefault="00A5290A" w:rsidP="00A5290A">
      <w:r>
        <w:t>Caso</w:t>
      </w:r>
    </w:p>
    <w:p w14:paraId="336D05E9" w14:textId="77777777" w:rsidR="00A5290A" w:rsidRDefault="00A5290A" w:rsidP="00A5290A">
      <w:r>
        <w:t>Descripción</w:t>
      </w:r>
    </w:p>
    <w:p w14:paraId="78887B68" w14:textId="77777777" w:rsidR="00A5290A" w:rsidRDefault="00A5290A" w:rsidP="00A5290A">
      <w:r>
        <w:t>Archivo</w:t>
      </w:r>
    </w:p>
    <w:p w14:paraId="26F334BA" w14:textId="77777777" w:rsidR="00A5290A" w:rsidRDefault="00A5290A" w:rsidP="00A5290A">
      <w:r>
        <w:t>Incorporada</w:t>
      </w:r>
    </w:p>
    <w:p w14:paraId="5B3A856E" w14:textId="77777777" w:rsidR="00A5290A" w:rsidRDefault="00A5290A" w:rsidP="00A5290A">
      <w:r>
        <w:t>EV-001</w:t>
      </w:r>
    </w:p>
    <w:p w14:paraId="6F1DC033" w14:textId="77777777" w:rsidR="00A5290A" w:rsidRDefault="00A5290A" w:rsidP="00A5290A">
      <w:r>
        <w:t>TC-001</w:t>
      </w:r>
    </w:p>
    <w:p w14:paraId="63634C4D" w14:textId="77777777" w:rsidR="00A5290A" w:rsidRDefault="00A5290A" w:rsidP="00A5290A">
      <w:r>
        <w:t>[ ]</w:t>
      </w:r>
    </w:p>
    <w:p w14:paraId="737315D6" w14:textId="77777777" w:rsidR="00A5290A" w:rsidRDefault="00A5290A" w:rsidP="00A5290A">
      <w:r>
        <w:t>[ ]</w:t>
      </w:r>
    </w:p>
    <w:p w14:paraId="2119BA37" w14:textId="77777777" w:rsidR="00A5290A" w:rsidRDefault="00A5290A" w:rsidP="00A5290A">
      <w:r>
        <w:t>[ ]</w:t>
      </w:r>
    </w:p>
    <w:p w14:paraId="7309930A" w14:textId="77777777" w:rsidR="00A5290A" w:rsidRDefault="00A5290A" w:rsidP="00A5290A">
      <w:r>
        <w:t>EV-002</w:t>
      </w:r>
    </w:p>
    <w:p w14:paraId="515AD646" w14:textId="77777777" w:rsidR="00A5290A" w:rsidRDefault="00A5290A" w:rsidP="00A5290A">
      <w:r>
        <w:t>TC-002</w:t>
      </w:r>
    </w:p>
    <w:p w14:paraId="24DB2E26" w14:textId="77777777" w:rsidR="00A5290A" w:rsidRDefault="00A5290A" w:rsidP="00A5290A">
      <w:r>
        <w:t>[ ]</w:t>
      </w:r>
    </w:p>
    <w:p w14:paraId="07861ECE" w14:textId="77777777" w:rsidR="00A5290A" w:rsidRDefault="00A5290A" w:rsidP="00A5290A">
      <w:r>
        <w:t>[ ]</w:t>
      </w:r>
    </w:p>
    <w:p w14:paraId="3F5884C0" w14:textId="77777777" w:rsidR="00A5290A" w:rsidRDefault="00A5290A" w:rsidP="00A5290A">
      <w:r>
        <w:t>[ ]</w:t>
      </w:r>
    </w:p>
    <w:p w14:paraId="41E99144" w14:textId="77777777" w:rsidR="00A5290A" w:rsidRDefault="00A5290A" w:rsidP="00A5290A">
      <w:r>
        <w:t>EV-003</w:t>
      </w:r>
    </w:p>
    <w:p w14:paraId="3876BD8A" w14:textId="77777777" w:rsidR="00A5290A" w:rsidRDefault="00A5290A" w:rsidP="00A5290A">
      <w:r>
        <w:t>TC-003</w:t>
      </w:r>
    </w:p>
    <w:p w14:paraId="3E5216D3" w14:textId="77777777" w:rsidR="00A5290A" w:rsidRDefault="00A5290A" w:rsidP="00A5290A">
      <w:r>
        <w:t>[ ]</w:t>
      </w:r>
    </w:p>
    <w:p w14:paraId="6E425F43" w14:textId="77777777" w:rsidR="00A5290A" w:rsidRDefault="00A5290A" w:rsidP="00A5290A">
      <w:r>
        <w:t>[ ]</w:t>
      </w:r>
    </w:p>
    <w:p w14:paraId="034D798A" w14:textId="77777777" w:rsidR="00A5290A" w:rsidRDefault="00A5290A" w:rsidP="00A5290A">
      <w:r>
        <w:lastRenderedPageBreak/>
        <w:t>[ ]</w:t>
      </w:r>
    </w:p>
    <w:p w14:paraId="4E3C61B3" w14:textId="77777777" w:rsidR="00A5290A" w:rsidRDefault="00A5290A" w:rsidP="00A5290A">
      <w:r>
        <w:t>EV-004</w:t>
      </w:r>
    </w:p>
    <w:p w14:paraId="7D7CDD34" w14:textId="77777777" w:rsidR="00A5290A" w:rsidRDefault="00A5290A" w:rsidP="00A5290A">
      <w:r>
        <w:t>TC-004</w:t>
      </w:r>
    </w:p>
    <w:p w14:paraId="3A3F082E" w14:textId="77777777" w:rsidR="00A5290A" w:rsidRDefault="00A5290A" w:rsidP="00A5290A">
      <w:r>
        <w:t>[ ]</w:t>
      </w:r>
    </w:p>
    <w:p w14:paraId="1F29A2F5" w14:textId="77777777" w:rsidR="00A5290A" w:rsidRDefault="00A5290A" w:rsidP="00A5290A">
      <w:r>
        <w:t>[ ]</w:t>
      </w:r>
    </w:p>
    <w:p w14:paraId="1B5D471B" w14:textId="77777777" w:rsidR="00A5290A" w:rsidRDefault="00A5290A" w:rsidP="00A5290A">
      <w:r>
        <w:t>[ ]</w:t>
      </w:r>
    </w:p>
    <w:p w14:paraId="647D8FD4" w14:textId="77777777" w:rsidR="00A5290A" w:rsidRDefault="00A5290A" w:rsidP="00A5290A">
      <w:r>
        <w:t>EV-005</w:t>
      </w:r>
    </w:p>
    <w:p w14:paraId="40039A9F" w14:textId="77777777" w:rsidR="00A5290A" w:rsidRDefault="00A5290A" w:rsidP="00A5290A">
      <w:r>
        <w:t>TC-005</w:t>
      </w:r>
    </w:p>
    <w:p w14:paraId="654FA119" w14:textId="77777777" w:rsidR="00A5290A" w:rsidRDefault="00A5290A" w:rsidP="00A5290A">
      <w:r>
        <w:t>[ ]</w:t>
      </w:r>
    </w:p>
    <w:p w14:paraId="3AE42608" w14:textId="77777777" w:rsidR="00A5290A" w:rsidRDefault="00A5290A" w:rsidP="00A5290A">
      <w:r>
        <w:t>[ ]</w:t>
      </w:r>
    </w:p>
    <w:p w14:paraId="5D93D49A" w14:textId="77777777" w:rsidR="00A5290A" w:rsidRDefault="00A5290A" w:rsidP="00A5290A">
      <w:r>
        <w:t>[ ]</w:t>
      </w:r>
    </w:p>
    <w:p w14:paraId="0B4FEDAB" w14:textId="77777777" w:rsidR="00A5290A" w:rsidRDefault="00A5290A" w:rsidP="00A5290A">
      <w:r>
        <w:t>EV-006</w:t>
      </w:r>
    </w:p>
    <w:p w14:paraId="145D64CF" w14:textId="77777777" w:rsidR="00A5290A" w:rsidRDefault="00A5290A" w:rsidP="00A5290A">
      <w:r>
        <w:t>TC-006</w:t>
      </w:r>
    </w:p>
    <w:p w14:paraId="5DF108B4" w14:textId="77777777" w:rsidR="00A5290A" w:rsidRDefault="00A5290A" w:rsidP="00A5290A">
      <w:r>
        <w:t>[ ]</w:t>
      </w:r>
    </w:p>
    <w:p w14:paraId="02E7C161" w14:textId="77777777" w:rsidR="00A5290A" w:rsidRDefault="00A5290A" w:rsidP="00A5290A">
      <w:r>
        <w:t>[ ]</w:t>
      </w:r>
    </w:p>
    <w:p w14:paraId="0FF24D81" w14:textId="77777777" w:rsidR="00A5290A" w:rsidRDefault="00A5290A" w:rsidP="00A5290A">
      <w:r>
        <w:t>[ ]</w:t>
      </w:r>
    </w:p>
    <w:p w14:paraId="5D94083C" w14:textId="77777777" w:rsidR="00A5290A" w:rsidRDefault="00A5290A" w:rsidP="00A5290A">
      <w:r>
        <w:t>EV-007</w:t>
      </w:r>
    </w:p>
    <w:p w14:paraId="130CC363" w14:textId="77777777" w:rsidR="00A5290A" w:rsidRDefault="00A5290A" w:rsidP="00A5290A">
      <w:r>
        <w:t>TC-007</w:t>
      </w:r>
    </w:p>
    <w:p w14:paraId="6BB05B6B" w14:textId="77777777" w:rsidR="00A5290A" w:rsidRDefault="00A5290A" w:rsidP="00A5290A">
      <w:r>
        <w:t>[ ]</w:t>
      </w:r>
    </w:p>
    <w:p w14:paraId="67B00963" w14:textId="77777777" w:rsidR="00A5290A" w:rsidRDefault="00A5290A" w:rsidP="00A5290A">
      <w:r>
        <w:t>[ ]</w:t>
      </w:r>
    </w:p>
    <w:p w14:paraId="6764FBFF" w14:textId="77777777" w:rsidR="00A5290A" w:rsidRDefault="00A5290A" w:rsidP="00A5290A">
      <w:r>
        <w:t>[ ]</w:t>
      </w:r>
    </w:p>
    <w:p w14:paraId="28244818" w14:textId="77777777" w:rsidR="00A5290A" w:rsidRDefault="00A5290A" w:rsidP="00A5290A">
      <w:r>
        <w:t>EV-008</w:t>
      </w:r>
    </w:p>
    <w:p w14:paraId="12EE8E1F" w14:textId="77777777" w:rsidR="00A5290A" w:rsidRDefault="00A5290A" w:rsidP="00A5290A">
      <w:r>
        <w:t>TC-008</w:t>
      </w:r>
    </w:p>
    <w:p w14:paraId="64CF0716" w14:textId="77777777" w:rsidR="00A5290A" w:rsidRDefault="00A5290A" w:rsidP="00A5290A">
      <w:r>
        <w:t>[ ]</w:t>
      </w:r>
    </w:p>
    <w:p w14:paraId="754FD04C" w14:textId="77777777" w:rsidR="00A5290A" w:rsidRDefault="00A5290A" w:rsidP="00A5290A">
      <w:r>
        <w:t>[ ]</w:t>
      </w:r>
    </w:p>
    <w:p w14:paraId="11F6F6BD" w14:textId="77777777" w:rsidR="00A5290A" w:rsidRDefault="00A5290A" w:rsidP="00A5290A">
      <w:r>
        <w:t>[ ]</w:t>
      </w:r>
    </w:p>
    <w:p w14:paraId="4A645F57" w14:textId="77777777" w:rsidR="00A5290A" w:rsidRDefault="00A5290A" w:rsidP="00A5290A">
      <w:r>
        <w:t>EV-009</w:t>
      </w:r>
    </w:p>
    <w:p w14:paraId="07AA6CAB" w14:textId="77777777" w:rsidR="00A5290A" w:rsidRDefault="00A5290A" w:rsidP="00A5290A">
      <w:r>
        <w:t>TC-009</w:t>
      </w:r>
    </w:p>
    <w:p w14:paraId="30178A5A" w14:textId="77777777" w:rsidR="00A5290A" w:rsidRDefault="00A5290A" w:rsidP="00A5290A">
      <w:r>
        <w:lastRenderedPageBreak/>
        <w:t>[ ]</w:t>
      </w:r>
    </w:p>
    <w:p w14:paraId="12237B4F" w14:textId="77777777" w:rsidR="00A5290A" w:rsidRDefault="00A5290A" w:rsidP="00A5290A">
      <w:r>
        <w:t>[ ]</w:t>
      </w:r>
    </w:p>
    <w:p w14:paraId="763E4CA7" w14:textId="77777777" w:rsidR="00A5290A" w:rsidRDefault="00A5290A" w:rsidP="00A5290A">
      <w:r>
        <w:t>[ ]</w:t>
      </w:r>
    </w:p>
    <w:p w14:paraId="4F0FA365" w14:textId="77777777" w:rsidR="00A5290A" w:rsidRDefault="00A5290A" w:rsidP="00A5290A">
      <w:r>
        <w:t>EV-010</w:t>
      </w:r>
    </w:p>
    <w:p w14:paraId="25FC35EE" w14:textId="77777777" w:rsidR="00A5290A" w:rsidRDefault="00A5290A" w:rsidP="00A5290A">
      <w:r>
        <w:t>TC-010</w:t>
      </w:r>
    </w:p>
    <w:p w14:paraId="57ADB5F0" w14:textId="77777777" w:rsidR="00A5290A" w:rsidRDefault="00A5290A" w:rsidP="00A5290A">
      <w:r>
        <w:t>[ ]</w:t>
      </w:r>
    </w:p>
    <w:p w14:paraId="3E29A728" w14:textId="77777777" w:rsidR="00A5290A" w:rsidRDefault="00A5290A" w:rsidP="00A5290A">
      <w:r>
        <w:t>[ ]</w:t>
      </w:r>
    </w:p>
    <w:p w14:paraId="5EFE83BE" w14:textId="77777777" w:rsidR="00A5290A" w:rsidRDefault="00A5290A" w:rsidP="00A5290A">
      <w:r>
        <w:t>[ ]</w:t>
      </w:r>
    </w:p>
    <w:p w14:paraId="65110489" w14:textId="77777777" w:rsidR="00A5290A" w:rsidRDefault="00A5290A" w:rsidP="00A5290A">
      <w:r>
        <w:t>EV-011</w:t>
      </w:r>
    </w:p>
    <w:p w14:paraId="58E7E6EA" w14:textId="77777777" w:rsidR="00A5290A" w:rsidRDefault="00A5290A" w:rsidP="00A5290A">
      <w:r>
        <w:t>TC-011</w:t>
      </w:r>
    </w:p>
    <w:p w14:paraId="53929578" w14:textId="77777777" w:rsidR="00A5290A" w:rsidRDefault="00A5290A" w:rsidP="00A5290A">
      <w:r>
        <w:t>[ ]</w:t>
      </w:r>
    </w:p>
    <w:p w14:paraId="397CFD1A" w14:textId="77777777" w:rsidR="00A5290A" w:rsidRDefault="00A5290A" w:rsidP="00A5290A">
      <w:r>
        <w:t>[ ]</w:t>
      </w:r>
    </w:p>
    <w:p w14:paraId="0B06A67D" w14:textId="77777777" w:rsidR="00A5290A" w:rsidRDefault="00A5290A" w:rsidP="00A5290A">
      <w:r>
        <w:t>[ ]</w:t>
      </w:r>
    </w:p>
    <w:p w14:paraId="192DCD4C" w14:textId="77777777" w:rsidR="00A5290A" w:rsidRDefault="00A5290A" w:rsidP="00A5290A">
      <w:r>
        <w:t>EV-012</w:t>
      </w:r>
    </w:p>
    <w:p w14:paraId="0D29A5D1" w14:textId="77777777" w:rsidR="00A5290A" w:rsidRDefault="00A5290A" w:rsidP="00A5290A">
      <w:r>
        <w:t>TC-012</w:t>
      </w:r>
    </w:p>
    <w:p w14:paraId="11CB082A" w14:textId="77777777" w:rsidR="00A5290A" w:rsidRDefault="00A5290A" w:rsidP="00A5290A">
      <w:r>
        <w:t>[ ]</w:t>
      </w:r>
    </w:p>
    <w:p w14:paraId="3504E071" w14:textId="77777777" w:rsidR="00A5290A" w:rsidRDefault="00A5290A" w:rsidP="00A5290A">
      <w:r>
        <w:t>[ ]</w:t>
      </w:r>
    </w:p>
    <w:p w14:paraId="172316D6" w14:textId="77777777" w:rsidR="00A5290A" w:rsidRDefault="00A5290A" w:rsidP="00A5290A">
      <w:r>
        <w:t>[ ]</w:t>
      </w:r>
    </w:p>
    <w:p w14:paraId="382FC3AB" w14:textId="77777777" w:rsidR="00A5290A" w:rsidRDefault="00A5290A" w:rsidP="00A5290A">
      <w:r>
        <w:t>EV-013</w:t>
      </w:r>
    </w:p>
    <w:p w14:paraId="1B724C3E" w14:textId="77777777" w:rsidR="00A5290A" w:rsidRDefault="00A5290A" w:rsidP="00A5290A">
      <w:r>
        <w:t>TC-013</w:t>
      </w:r>
    </w:p>
    <w:p w14:paraId="0AE3A731" w14:textId="77777777" w:rsidR="00A5290A" w:rsidRDefault="00A5290A" w:rsidP="00A5290A">
      <w:r>
        <w:t>[ ]</w:t>
      </w:r>
    </w:p>
    <w:p w14:paraId="5A91ACE9" w14:textId="77777777" w:rsidR="00A5290A" w:rsidRDefault="00A5290A" w:rsidP="00A5290A">
      <w:r>
        <w:t>[ ]</w:t>
      </w:r>
    </w:p>
    <w:p w14:paraId="21A343A2" w14:textId="77777777" w:rsidR="00A5290A" w:rsidRDefault="00A5290A" w:rsidP="00A5290A">
      <w:r>
        <w:t>[ ]</w:t>
      </w:r>
    </w:p>
    <w:p w14:paraId="0F66614A" w14:textId="77777777" w:rsidR="00A5290A" w:rsidRDefault="00A5290A" w:rsidP="00A5290A">
      <w:r>
        <w:t>EV-014</w:t>
      </w:r>
    </w:p>
    <w:p w14:paraId="65AF19A4" w14:textId="77777777" w:rsidR="00A5290A" w:rsidRDefault="00A5290A" w:rsidP="00A5290A">
      <w:r>
        <w:t>TC-014</w:t>
      </w:r>
    </w:p>
    <w:p w14:paraId="0977868B" w14:textId="77777777" w:rsidR="00A5290A" w:rsidRDefault="00A5290A" w:rsidP="00A5290A">
      <w:r>
        <w:t>[ ]</w:t>
      </w:r>
    </w:p>
    <w:p w14:paraId="49712D6E" w14:textId="77777777" w:rsidR="00A5290A" w:rsidRDefault="00A5290A" w:rsidP="00A5290A">
      <w:r>
        <w:t>[ ]</w:t>
      </w:r>
    </w:p>
    <w:p w14:paraId="15E8B1E0" w14:textId="77777777" w:rsidR="00A5290A" w:rsidRDefault="00A5290A" w:rsidP="00A5290A">
      <w:r>
        <w:t>[ ]</w:t>
      </w:r>
    </w:p>
    <w:p w14:paraId="1AFC9AD8" w14:textId="77777777" w:rsidR="00A5290A" w:rsidRDefault="00A5290A" w:rsidP="00A5290A">
      <w:r>
        <w:lastRenderedPageBreak/>
        <w:t>EV-015</w:t>
      </w:r>
    </w:p>
    <w:p w14:paraId="67CD1A59" w14:textId="77777777" w:rsidR="00A5290A" w:rsidRDefault="00A5290A" w:rsidP="00A5290A">
      <w:r>
        <w:t>TC-015</w:t>
      </w:r>
    </w:p>
    <w:p w14:paraId="4278A5EB" w14:textId="77777777" w:rsidR="00A5290A" w:rsidRDefault="00A5290A" w:rsidP="00A5290A">
      <w:r>
        <w:t>[ ]</w:t>
      </w:r>
    </w:p>
    <w:p w14:paraId="2981FD31" w14:textId="77777777" w:rsidR="00A5290A" w:rsidRDefault="00A5290A" w:rsidP="00A5290A">
      <w:r>
        <w:t>[ ]</w:t>
      </w:r>
    </w:p>
    <w:p w14:paraId="7ADB0BF3" w14:textId="77777777" w:rsidR="00A5290A" w:rsidRDefault="00A5290A" w:rsidP="00A5290A">
      <w:r>
        <w:t>[ ]</w:t>
      </w:r>
    </w:p>
    <w:p w14:paraId="40667099" w14:textId="77777777" w:rsidR="00A5290A" w:rsidRDefault="00A5290A" w:rsidP="00A5290A">
      <w:r>
        <w:t>EV-016</w:t>
      </w:r>
    </w:p>
    <w:p w14:paraId="34FA7938" w14:textId="77777777" w:rsidR="00A5290A" w:rsidRDefault="00A5290A" w:rsidP="00A5290A">
      <w:r>
        <w:t>EX-001</w:t>
      </w:r>
    </w:p>
    <w:p w14:paraId="080938CE" w14:textId="77777777" w:rsidR="00A5290A" w:rsidRDefault="00A5290A" w:rsidP="00A5290A">
      <w:r>
        <w:t>[ ]</w:t>
      </w:r>
    </w:p>
    <w:p w14:paraId="64D4FA0B" w14:textId="77777777" w:rsidR="00A5290A" w:rsidRDefault="00A5290A" w:rsidP="00A5290A">
      <w:r>
        <w:t>[ ]</w:t>
      </w:r>
    </w:p>
    <w:p w14:paraId="59897593" w14:textId="77777777" w:rsidR="00A5290A" w:rsidRDefault="00A5290A" w:rsidP="00A5290A">
      <w:r>
        <w:t>[ ]</w:t>
      </w:r>
    </w:p>
    <w:p w14:paraId="097072BB" w14:textId="77777777" w:rsidR="00A5290A" w:rsidRDefault="00A5290A" w:rsidP="00A5290A">
      <w:r>
        <w:t>EV-017</w:t>
      </w:r>
    </w:p>
    <w:p w14:paraId="39EE19BF" w14:textId="77777777" w:rsidR="00A5290A" w:rsidRDefault="00A5290A" w:rsidP="00A5290A">
      <w:r>
        <w:t>AUTO-001</w:t>
      </w:r>
    </w:p>
    <w:p w14:paraId="7E5E757F" w14:textId="77777777" w:rsidR="00A5290A" w:rsidRDefault="00A5290A" w:rsidP="00A5290A">
      <w:r>
        <w:t>[ ]</w:t>
      </w:r>
    </w:p>
    <w:p w14:paraId="08CE836C" w14:textId="77777777" w:rsidR="00A5290A" w:rsidRDefault="00A5290A" w:rsidP="00A5290A">
      <w:r>
        <w:t>[ ]</w:t>
      </w:r>
    </w:p>
    <w:p w14:paraId="75948A7E" w14:textId="77777777" w:rsidR="00A5290A" w:rsidRDefault="00A5290A" w:rsidP="00A5290A">
      <w:r>
        <w:t>[ ]</w:t>
      </w:r>
    </w:p>
    <w:p w14:paraId="5E91EFD2" w14:textId="77777777" w:rsidR="00A5290A" w:rsidRDefault="00A5290A" w:rsidP="00A5290A">
      <w:r>
        <w:t>EV-018</w:t>
      </w:r>
    </w:p>
    <w:p w14:paraId="1FAA226F" w14:textId="77777777" w:rsidR="00A5290A" w:rsidRDefault="00A5290A" w:rsidP="00A5290A">
      <w:r>
        <w:t>AUTO-002</w:t>
      </w:r>
    </w:p>
    <w:p w14:paraId="5CF7B950" w14:textId="77777777" w:rsidR="00A5290A" w:rsidRDefault="00A5290A" w:rsidP="00A5290A">
      <w:r>
        <w:t>[ ]</w:t>
      </w:r>
    </w:p>
    <w:p w14:paraId="268D2CB9" w14:textId="77777777" w:rsidR="00A5290A" w:rsidRDefault="00A5290A" w:rsidP="00A5290A">
      <w:r>
        <w:t>[ ]</w:t>
      </w:r>
    </w:p>
    <w:p w14:paraId="10F975F3" w14:textId="77777777" w:rsidR="00A5290A" w:rsidRDefault="00A5290A" w:rsidP="00A5290A">
      <w:r>
        <w:t>[ ]</w:t>
      </w:r>
    </w:p>
    <w:p w14:paraId="4D2E9C5B" w14:textId="77777777" w:rsidR="00A5290A" w:rsidRDefault="00A5290A" w:rsidP="00A5290A">
      <w:r>
        <w:t>EV-019</w:t>
      </w:r>
    </w:p>
    <w:p w14:paraId="103127ED" w14:textId="77777777" w:rsidR="00A5290A" w:rsidRDefault="00A5290A" w:rsidP="00A5290A">
      <w:r>
        <w:t>AUTO-003</w:t>
      </w:r>
    </w:p>
    <w:p w14:paraId="48D572E8" w14:textId="77777777" w:rsidR="00A5290A" w:rsidRDefault="00A5290A" w:rsidP="00A5290A">
      <w:r>
        <w:t>[ ]</w:t>
      </w:r>
    </w:p>
    <w:p w14:paraId="3FA616E2" w14:textId="77777777" w:rsidR="00A5290A" w:rsidRDefault="00A5290A" w:rsidP="00A5290A">
      <w:r>
        <w:t>[ ]</w:t>
      </w:r>
    </w:p>
    <w:p w14:paraId="2F732338" w14:textId="134C39A8" w:rsidR="001B4706" w:rsidRPr="00853040" w:rsidRDefault="00A5290A" w:rsidP="00A5290A">
      <w:r>
        <w:t>[ ]</w:t>
      </w:r>
    </w:p>
    <w:sectPr w:rsidR="001B4706" w:rsidRPr="00853040" w:rsidSect="00186271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559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99FA" w14:textId="77777777" w:rsidR="00524E24" w:rsidRPr="00853040" w:rsidRDefault="00524E24" w:rsidP="00853040">
      <w:r w:rsidRPr="00853040">
        <w:separator/>
      </w:r>
    </w:p>
  </w:endnote>
  <w:endnote w:type="continuationSeparator" w:id="0">
    <w:p w14:paraId="7E43D5C1" w14:textId="77777777" w:rsidR="00524E24" w:rsidRPr="00853040" w:rsidRDefault="00524E24" w:rsidP="00853040">
      <w:r w:rsidRPr="008530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40000048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4711238"/>
      <w:docPartObj>
        <w:docPartGallery w:val="Page Numbers (Bottom of Page)"/>
        <w:docPartUnique/>
      </w:docPartObj>
    </w:sdtPr>
    <w:sdtContent>
      <w:p w14:paraId="406123FB" w14:textId="10E92331" w:rsidR="005140F0" w:rsidRPr="00853040" w:rsidRDefault="005140F0" w:rsidP="00853040">
        <w:pPr>
          <w:pStyle w:val="Piedepgina"/>
        </w:pPr>
        <w:r w:rsidRPr="00853040">
          <w:fldChar w:fldCharType="begin"/>
        </w:r>
        <w:r w:rsidRPr="00853040">
          <w:instrText>PAGE   \* MERGEFORMAT</w:instrText>
        </w:r>
        <w:r w:rsidRPr="00853040">
          <w:fldChar w:fldCharType="separate"/>
        </w:r>
        <w:r w:rsidRPr="00853040">
          <w:t>2</w:t>
        </w:r>
        <w:r w:rsidRPr="00853040">
          <w:fldChar w:fldCharType="end"/>
        </w:r>
      </w:p>
    </w:sdtContent>
  </w:sdt>
  <w:p w14:paraId="2C75853E" w14:textId="6483004B" w:rsidR="002A1BCF" w:rsidRPr="00853040" w:rsidRDefault="002A1BCF" w:rsidP="008530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81A491F" w:rsidRPr="00853040" w14:paraId="0F8E61F5" w14:textId="77777777" w:rsidTr="281A491F">
      <w:trPr>
        <w:trHeight w:val="300"/>
      </w:trPr>
      <w:tc>
        <w:tcPr>
          <w:tcW w:w="2945" w:type="dxa"/>
        </w:tcPr>
        <w:p w14:paraId="02FA1BE1" w14:textId="089B130C" w:rsidR="281A491F" w:rsidRPr="00853040" w:rsidRDefault="281A491F" w:rsidP="00853040">
          <w:pPr>
            <w:pStyle w:val="Encabezado"/>
          </w:pPr>
        </w:p>
      </w:tc>
      <w:tc>
        <w:tcPr>
          <w:tcW w:w="2945" w:type="dxa"/>
        </w:tcPr>
        <w:p w14:paraId="542D3AA1" w14:textId="615D8F72" w:rsidR="281A491F" w:rsidRPr="00853040" w:rsidRDefault="281A491F" w:rsidP="00853040">
          <w:pPr>
            <w:pStyle w:val="Encabezado"/>
          </w:pPr>
        </w:p>
      </w:tc>
      <w:tc>
        <w:tcPr>
          <w:tcW w:w="2945" w:type="dxa"/>
        </w:tcPr>
        <w:p w14:paraId="4AC9AE77" w14:textId="5E548109" w:rsidR="281A491F" w:rsidRPr="00853040" w:rsidRDefault="281A491F" w:rsidP="00853040">
          <w:pPr>
            <w:pStyle w:val="Encabezado"/>
          </w:pPr>
        </w:p>
      </w:tc>
    </w:tr>
  </w:tbl>
  <w:p w14:paraId="43644677" w14:textId="4460FE43" w:rsidR="281A491F" w:rsidRPr="00853040" w:rsidRDefault="281A491F" w:rsidP="008530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BC1CB" w14:textId="77777777" w:rsidR="00524E24" w:rsidRPr="00853040" w:rsidRDefault="00524E24" w:rsidP="00853040">
      <w:r w:rsidRPr="00853040">
        <w:separator/>
      </w:r>
    </w:p>
  </w:footnote>
  <w:footnote w:type="continuationSeparator" w:id="0">
    <w:p w14:paraId="2CA482CE" w14:textId="77777777" w:rsidR="00524E24" w:rsidRPr="00853040" w:rsidRDefault="00524E24" w:rsidP="00853040">
      <w:r w:rsidRPr="0085304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8A6C" w14:textId="1C301E9F" w:rsidR="00800AA9" w:rsidRPr="00853040" w:rsidRDefault="00EE6F64" w:rsidP="00853040">
    <w:pPr>
      <w:pStyle w:val="Encabezado"/>
    </w:pPr>
    <w:r w:rsidRPr="00853040">
      <w:rPr>
        <w:noProof/>
      </w:rPr>
      <w:drawing>
        <wp:anchor distT="0" distB="0" distL="114300" distR="114300" simplePos="0" relativeHeight="251663360" behindDoc="1" locked="0" layoutInCell="1" allowOverlap="1" wp14:anchorId="7D1377B9" wp14:editId="3D14FFE5">
          <wp:simplePos x="0" y="0"/>
          <wp:positionH relativeFrom="column">
            <wp:posOffset>-1064895</wp:posOffset>
          </wp:positionH>
          <wp:positionV relativeFrom="paragraph">
            <wp:posOffset>-450215</wp:posOffset>
          </wp:positionV>
          <wp:extent cx="7779992" cy="731520"/>
          <wp:effectExtent l="0" t="0" r="0" b="0"/>
          <wp:wrapNone/>
          <wp:docPr id="1995697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722" name="Imagen 199569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992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81A491F" w:rsidRPr="00853040" w14:paraId="648BA254" w14:textId="77777777" w:rsidTr="281A491F">
      <w:trPr>
        <w:trHeight w:val="300"/>
      </w:trPr>
      <w:tc>
        <w:tcPr>
          <w:tcW w:w="2945" w:type="dxa"/>
        </w:tcPr>
        <w:p w14:paraId="7AABDAB6" w14:textId="679C9FF3" w:rsidR="281A491F" w:rsidRPr="00853040" w:rsidRDefault="281A491F" w:rsidP="00853040">
          <w:pPr>
            <w:pStyle w:val="Encabezado"/>
          </w:pPr>
        </w:p>
      </w:tc>
      <w:tc>
        <w:tcPr>
          <w:tcW w:w="2945" w:type="dxa"/>
        </w:tcPr>
        <w:p w14:paraId="33738C30" w14:textId="43ABC867" w:rsidR="281A491F" w:rsidRPr="00853040" w:rsidRDefault="281A491F" w:rsidP="00853040">
          <w:pPr>
            <w:pStyle w:val="Encabezado"/>
          </w:pPr>
        </w:p>
      </w:tc>
      <w:tc>
        <w:tcPr>
          <w:tcW w:w="2945" w:type="dxa"/>
        </w:tcPr>
        <w:p w14:paraId="3989AEFD" w14:textId="36FEF717" w:rsidR="281A491F" w:rsidRPr="00853040" w:rsidRDefault="281A491F" w:rsidP="00853040">
          <w:pPr>
            <w:pStyle w:val="Encabezado"/>
          </w:pPr>
        </w:p>
      </w:tc>
    </w:tr>
  </w:tbl>
  <w:p w14:paraId="67F06443" w14:textId="08C8BF40" w:rsidR="281A491F" w:rsidRPr="00853040" w:rsidRDefault="281A491F" w:rsidP="008530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86E7D"/>
    <w:multiLevelType w:val="multilevel"/>
    <w:tmpl w:val="F0C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76423"/>
    <w:multiLevelType w:val="hybridMultilevel"/>
    <w:tmpl w:val="56F20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66612"/>
    <w:multiLevelType w:val="hybridMultilevel"/>
    <w:tmpl w:val="6FF6C9D0"/>
    <w:lvl w:ilvl="0" w:tplc="34169E40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7773"/>
    <w:multiLevelType w:val="multilevel"/>
    <w:tmpl w:val="340A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2D247619"/>
    <w:multiLevelType w:val="hybridMultilevel"/>
    <w:tmpl w:val="C96836E6"/>
    <w:lvl w:ilvl="0" w:tplc="9F8082BC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26BCE"/>
    <w:multiLevelType w:val="hybridMultilevel"/>
    <w:tmpl w:val="287ED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00CBF"/>
    <w:multiLevelType w:val="hybridMultilevel"/>
    <w:tmpl w:val="3A8436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36634"/>
    <w:multiLevelType w:val="hybridMultilevel"/>
    <w:tmpl w:val="6916D2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6357E"/>
    <w:multiLevelType w:val="hybridMultilevel"/>
    <w:tmpl w:val="BFFA53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83362"/>
    <w:multiLevelType w:val="hybridMultilevel"/>
    <w:tmpl w:val="E0220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24D8A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20" w15:restartNumberingAfterBreak="0">
    <w:nsid w:val="51F57BDB"/>
    <w:multiLevelType w:val="multilevel"/>
    <w:tmpl w:val="824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9728E"/>
    <w:multiLevelType w:val="hybridMultilevel"/>
    <w:tmpl w:val="F8183C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131D3"/>
    <w:multiLevelType w:val="hybridMultilevel"/>
    <w:tmpl w:val="544435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0B3B23"/>
    <w:multiLevelType w:val="multilevel"/>
    <w:tmpl w:val="F0F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15DC9"/>
    <w:multiLevelType w:val="hybridMultilevel"/>
    <w:tmpl w:val="C93464E2"/>
    <w:lvl w:ilvl="0" w:tplc="B26C575C">
      <w:start w:val="1"/>
      <w:numFmt w:val="decimal"/>
      <w:lvlText w:val="%1."/>
      <w:lvlJc w:val="left"/>
      <w:pPr>
        <w:ind w:left="720" w:hanging="360"/>
      </w:pPr>
      <w:rPr>
        <w:rFonts w:hint="default"/>
        <w:color w:val="102B42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8E0A05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26" w15:restartNumberingAfterBreak="0">
    <w:nsid w:val="7B536D7E"/>
    <w:multiLevelType w:val="hybridMultilevel"/>
    <w:tmpl w:val="B9AEEF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72876">
    <w:abstractNumId w:val="14"/>
  </w:num>
  <w:num w:numId="2" w16cid:durableId="1594049418">
    <w:abstractNumId w:val="18"/>
  </w:num>
  <w:num w:numId="3" w16cid:durableId="2106268018">
    <w:abstractNumId w:val="22"/>
  </w:num>
  <w:num w:numId="4" w16cid:durableId="334772151">
    <w:abstractNumId w:val="12"/>
  </w:num>
  <w:num w:numId="5" w16cid:durableId="823547536">
    <w:abstractNumId w:val="11"/>
  </w:num>
  <w:num w:numId="6" w16cid:durableId="584533245">
    <w:abstractNumId w:val="19"/>
  </w:num>
  <w:num w:numId="7" w16cid:durableId="2034643697">
    <w:abstractNumId w:val="25"/>
  </w:num>
  <w:num w:numId="8" w16cid:durableId="318964247">
    <w:abstractNumId w:val="13"/>
  </w:num>
  <w:num w:numId="9" w16cid:durableId="1454594850">
    <w:abstractNumId w:val="26"/>
  </w:num>
  <w:num w:numId="10" w16cid:durableId="1351880729">
    <w:abstractNumId w:val="17"/>
  </w:num>
  <w:num w:numId="11" w16cid:durableId="126170731">
    <w:abstractNumId w:val="24"/>
  </w:num>
  <w:num w:numId="12" w16cid:durableId="847907119">
    <w:abstractNumId w:val="20"/>
  </w:num>
  <w:num w:numId="13" w16cid:durableId="684328164">
    <w:abstractNumId w:val="9"/>
  </w:num>
  <w:num w:numId="14" w16cid:durableId="520246521">
    <w:abstractNumId w:val="23"/>
  </w:num>
  <w:num w:numId="15" w16cid:durableId="437023633">
    <w:abstractNumId w:val="15"/>
  </w:num>
  <w:num w:numId="16" w16cid:durableId="943999539">
    <w:abstractNumId w:val="21"/>
  </w:num>
  <w:num w:numId="17" w16cid:durableId="112018064">
    <w:abstractNumId w:val="16"/>
  </w:num>
  <w:num w:numId="18" w16cid:durableId="1429541241">
    <w:abstractNumId w:val="10"/>
  </w:num>
  <w:num w:numId="19" w16cid:durableId="369040649">
    <w:abstractNumId w:val="8"/>
  </w:num>
  <w:num w:numId="20" w16cid:durableId="400061303">
    <w:abstractNumId w:val="6"/>
  </w:num>
  <w:num w:numId="21" w16cid:durableId="17850518">
    <w:abstractNumId w:val="5"/>
  </w:num>
  <w:num w:numId="22" w16cid:durableId="1447845935">
    <w:abstractNumId w:val="4"/>
  </w:num>
  <w:num w:numId="23" w16cid:durableId="547643859">
    <w:abstractNumId w:val="7"/>
  </w:num>
  <w:num w:numId="24" w16cid:durableId="142085144">
    <w:abstractNumId w:val="3"/>
  </w:num>
  <w:num w:numId="25" w16cid:durableId="2091805447">
    <w:abstractNumId w:val="2"/>
  </w:num>
  <w:num w:numId="26" w16cid:durableId="689525445">
    <w:abstractNumId w:val="1"/>
  </w:num>
  <w:num w:numId="27" w16cid:durableId="16397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59"/>
    <w:rsid w:val="00000DF5"/>
    <w:rsid w:val="0001319B"/>
    <w:rsid w:val="00021174"/>
    <w:rsid w:val="00045707"/>
    <w:rsid w:val="000806F7"/>
    <w:rsid w:val="000B0EFB"/>
    <w:rsid w:val="000C45AD"/>
    <w:rsid w:val="000D409D"/>
    <w:rsid w:val="000F46DC"/>
    <w:rsid w:val="001349C3"/>
    <w:rsid w:val="00154872"/>
    <w:rsid w:val="00160495"/>
    <w:rsid w:val="00186271"/>
    <w:rsid w:val="001B4706"/>
    <w:rsid w:val="001C27F0"/>
    <w:rsid w:val="001D0A0B"/>
    <w:rsid w:val="001D24EB"/>
    <w:rsid w:val="00202393"/>
    <w:rsid w:val="0020369A"/>
    <w:rsid w:val="002341F7"/>
    <w:rsid w:val="00241D62"/>
    <w:rsid w:val="0024636F"/>
    <w:rsid w:val="002609A8"/>
    <w:rsid w:val="0027004F"/>
    <w:rsid w:val="00276539"/>
    <w:rsid w:val="002824C5"/>
    <w:rsid w:val="00284728"/>
    <w:rsid w:val="0029536F"/>
    <w:rsid w:val="002A1BCF"/>
    <w:rsid w:val="002A6A82"/>
    <w:rsid w:val="002E02EB"/>
    <w:rsid w:val="002E04F1"/>
    <w:rsid w:val="002F0DEC"/>
    <w:rsid w:val="002F1C23"/>
    <w:rsid w:val="003124F9"/>
    <w:rsid w:val="00313B0D"/>
    <w:rsid w:val="0037044C"/>
    <w:rsid w:val="0038298D"/>
    <w:rsid w:val="003B217D"/>
    <w:rsid w:val="003B4260"/>
    <w:rsid w:val="003C3B74"/>
    <w:rsid w:val="003E7A35"/>
    <w:rsid w:val="00400A73"/>
    <w:rsid w:val="0042075B"/>
    <w:rsid w:val="00441CBE"/>
    <w:rsid w:val="0049393F"/>
    <w:rsid w:val="004E1802"/>
    <w:rsid w:val="004F48DF"/>
    <w:rsid w:val="00507E5C"/>
    <w:rsid w:val="00510710"/>
    <w:rsid w:val="005140F0"/>
    <w:rsid w:val="005163E4"/>
    <w:rsid w:val="00524E24"/>
    <w:rsid w:val="00527EEB"/>
    <w:rsid w:val="00535584"/>
    <w:rsid w:val="005372C2"/>
    <w:rsid w:val="0055142B"/>
    <w:rsid w:val="00562B32"/>
    <w:rsid w:val="00565B46"/>
    <w:rsid w:val="005738BF"/>
    <w:rsid w:val="005835D8"/>
    <w:rsid w:val="005B74B1"/>
    <w:rsid w:val="005C2085"/>
    <w:rsid w:val="005C433F"/>
    <w:rsid w:val="005D524D"/>
    <w:rsid w:val="005F0BE9"/>
    <w:rsid w:val="0060360B"/>
    <w:rsid w:val="00652C16"/>
    <w:rsid w:val="006908B3"/>
    <w:rsid w:val="006939B7"/>
    <w:rsid w:val="006A03A2"/>
    <w:rsid w:val="006A78BB"/>
    <w:rsid w:val="006C4125"/>
    <w:rsid w:val="006C6C13"/>
    <w:rsid w:val="006E26E9"/>
    <w:rsid w:val="007139F7"/>
    <w:rsid w:val="00725A2E"/>
    <w:rsid w:val="00744189"/>
    <w:rsid w:val="00786252"/>
    <w:rsid w:val="00787BCC"/>
    <w:rsid w:val="00793150"/>
    <w:rsid w:val="0079582A"/>
    <w:rsid w:val="007A53AB"/>
    <w:rsid w:val="007B5247"/>
    <w:rsid w:val="007B7151"/>
    <w:rsid w:val="007C3214"/>
    <w:rsid w:val="007C47A3"/>
    <w:rsid w:val="007D1BBF"/>
    <w:rsid w:val="007D63D1"/>
    <w:rsid w:val="00800AA9"/>
    <w:rsid w:val="008259E3"/>
    <w:rsid w:val="008271AF"/>
    <w:rsid w:val="0082788D"/>
    <w:rsid w:val="00845D6F"/>
    <w:rsid w:val="00853040"/>
    <w:rsid w:val="00883614"/>
    <w:rsid w:val="008907E9"/>
    <w:rsid w:val="0089229B"/>
    <w:rsid w:val="008A7509"/>
    <w:rsid w:val="008B6B0F"/>
    <w:rsid w:val="008B7CF5"/>
    <w:rsid w:val="008C3F9F"/>
    <w:rsid w:val="008C6103"/>
    <w:rsid w:val="008F238E"/>
    <w:rsid w:val="00905DEF"/>
    <w:rsid w:val="00910227"/>
    <w:rsid w:val="00912E50"/>
    <w:rsid w:val="00922E56"/>
    <w:rsid w:val="00924729"/>
    <w:rsid w:val="00940940"/>
    <w:rsid w:val="00953589"/>
    <w:rsid w:val="00975733"/>
    <w:rsid w:val="00996230"/>
    <w:rsid w:val="00997834"/>
    <w:rsid w:val="009B2C08"/>
    <w:rsid w:val="009D0B79"/>
    <w:rsid w:val="00A1280C"/>
    <w:rsid w:val="00A45AE2"/>
    <w:rsid w:val="00A51A52"/>
    <w:rsid w:val="00A5290A"/>
    <w:rsid w:val="00A57A2B"/>
    <w:rsid w:val="00A74DF2"/>
    <w:rsid w:val="00A80D70"/>
    <w:rsid w:val="00A8513F"/>
    <w:rsid w:val="00AB181B"/>
    <w:rsid w:val="00AC279E"/>
    <w:rsid w:val="00AE5EB5"/>
    <w:rsid w:val="00B019E5"/>
    <w:rsid w:val="00B15DF3"/>
    <w:rsid w:val="00B202FE"/>
    <w:rsid w:val="00B36A9C"/>
    <w:rsid w:val="00B42B79"/>
    <w:rsid w:val="00B47490"/>
    <w:rsid w:val="00B47F5D"/>
    <w:rsid w:val="00B53D52"/>
    <w:rsid w:val="00B678BB"/>
    <w:rsid w:val="00B724BA"/>
    <w:rsid w:val="00B90459"/>
    <w:rsid w:val="00BA1DC3"/>
    <w:rsid w:val="00BA77F9"/>
    <w:rsid w:val="00BC2BDD"/>
    <w:rsid w:val="00BD05DF"/>
    <w:rsid w:val="00BD179A"/>
    <w:rsid w:val="00C118C6"/>
    <w:rsid w:val="00C17D5E"/>
    <w:rsid w:val="00C508A9"/>
    <w:rsid w:val="00C52A28"/>
    <w:rsid w:val="00C52AEC"/>
    <w:rsid w:val="00C63AEF"/>
    <w:rsid w:val="00CA3D4C"/>
    <w:rsid w:val="00CE1392"/>
    <w:rsid w:val="00CF1CD7"/>
    <w:rsid w:val="00D2533E"/>
    <w:rsid w:val="00D25596"/>
    <w:rsid w:val="00D45F60"/>
    <w:rsid w:val="00D6441D"/>
    <w:rsid w:val="00D7103F"/>
    <w:rsid w:val="00D819FD"/>
    <w:rsid w:val="00DB20AD"/>
    <w:rsid w:val="00DC5F18"/>
    <w:rsid w:val="00DD7126"/>
    <w:rsid w:val="00DF64B7"/>
    <w:rsid w:val="00E172A8"/>
    <w:rsid w:val="00E338B1"/>
    <w:rsid w:val="00E40F87"/>
    <w:rsid w:val="00E420F0"/>
    <w:rsid w:val="00E50356"/>
    <w:rsid w:val="00E606DC"/>
    <w:rsid w:val="00E734DA"/>
    <w:rsid w:val="00E7425E"/>
    <w:rsid w:val="00E77293"/>
    <w:rsid w:val="00E86237"/>
    <w:rsid w:val="00E93B42"/>
    <w:rsid w:val="00EA71E9"/>
    <w:rsid w:val="00ED0023"/>
    <w:rsid w:val="00ED0E1B"/>
    <w:rsid w:val="00EE6F64"/>
    <w:rsid w:val="00F53512"/>
    <w:rsid w:val="00F6315E"/>
    <w:rsid w:val="00F6622B"/>
    <w:rsid w:val="00F75389"/>
    <w:rsid w:val="00F923B5"/>
    <w:rsid w:val="00FD7FA7"/>
    <w:rsid w:val="281A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E3AF3"/>
  <w15:chartTrackingRefBased/>
  <w15:docId w15:val="{3E477789-FB39-4DEF-9FAF-220C33E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40"/>
    <w:pPr>
      <w:spacing w:line="276" w:lineRule="auto"/>
      <w:jc w:val="both"/>
    </w:pPr>
    <w:rPr>
      <w:rFonts w:ascii="Calibri" w:eastAsia="Times New Roman" w:hAnsi="Calibri" w:cs="Arial"/>
      <w:color w:val="3C3C3B"/>
      <w:kern w:val="0"/>
      <w:sz w:val="21"/>
      <w:szCs w:val="24"/>
      <w:lang w:val="es-CL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3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3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290A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0"/>
      <w:szCs w:val="22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0"/>
      <w:szCs w:val="22"/>
      <w:lang w:val="en-US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2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90A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AA9"/>
  </w:style>
  <w:style w:type="paragraph" w:styleId="Piedepgina">
    <w:name w:val="footer"/>
    <w:basedOn w:val="Normal"/>
    <w:link w:val="Piedepgina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AA9"/>
  </w:style>
  <w:style w:type="paragraph" w:styleId="NormalWeb">
    <w:name w:val="Normal (Web)"/>
    <w:basedOn w:val="Normal"/>
    <w:uiPriority w:val="99"/>
    <w:unhideWhenUsed/>
    <w:rsid w:val="00800AA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313B0D"/>
    <w:pPr>
      <w:spacing w:after="0" w:line="240" w:lineRule="auto"/>
    </w:pPr>
    <w:rPr>
      <w:rFonts w:eastAsiaTheme="minorEastAsia"/>
      <w:kern w:val="0"/>
      <w:lang w:val="es-CL"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3B0D"/>
    <w:rPr>
      <w:rFonts w:eastAsiaTheme="minorEastAsia"/>
      <w:kern w:val="0"/>
      <w:lang w:val="es-CL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E26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22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29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5304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CL"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5304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CL" w:eastAsia="es-CL"/>
      <w14:ligatures w14:val="none"/>
    </w:rPr>
  </w:style>
  <w:style w:type="table" w:styleId="Tablaconcuadrcula5oscura-nfasis1">
    <w:name w:val="Grid Table 5 Dark Accent 1"/>
    <w:basedOn w:val="Tablanormal"/>
    <w:uiPriority w:val="50"/>
    <w:rsid w:val="008530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530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530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A5290A"/>
    <w:rPr>
      <w:rFonts w:asciiTheme="majorHAnsi" w:eastAsiaTheme="majorEastAsia" w:hAnsiTheme="majorHAnsi" w:cstheme="majorBidi"/>
      <w:b/>
      <w:bCs/>
      <w:color w:val="4472C4" w:themeColor="accent1"/>
      <w:kern w:val="0"/>
      <w:sz w:val="2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90A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90A"/>
    <w:rPr>
      <w:rFonts w:asciiTheme="majorHAnsi" w:eastAsiaTheme="majorEastAsia" w:hAnsiTheme="majorHAnsi" w:cstheme="majorBidi"/>
      <w:color w:val="1F3763" w:themeColor="accent1" w:themeShade="7F"/>
      <w:kern w:val="0"/>
      <w:sz w:val="2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90A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9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90A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9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5290A"/>
    <w:pPr>
      <w:pBdr>
        <w:bottom w:val="single" w:sz="8" w:space="4" w:color="4472C4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5290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90A"/>
    <w:pPr>
      <w:numPr>
        <w:ilvl w:val="1"/>
      </w:numPr>
      <w:spacing w:after="200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A5290A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A5290A"/>
    <w:pPr>
      <w:spacing w:after="120"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290A"/>
    <w:rPr>
      <w:rFonts w:ascii="Calibri" w:eastAsiaTheme="minorEastAsia" w:hAnsi="Calibri"/>
      <w:kern w:val="0"/>
      <w:sz w:val="20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5290A"/>
    <w:pPr>
      <w:spacing w:after="120" w:line="480" w:lineRule="auto"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5290A"/>
    <w:rPr>
      <w:rFonts w:ascii="Calibri" w:eastAsiaTheme="minorEastAsia" w:hAnsi="Calibri"/>
      <w:kern w:val="0"/>
      <w:sz w:val="20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5290A"/>
    <w:pPr>
      <w:spacing w:after="120"/>
      <w:jc w:val="left"/>
    </w:pPr>
    <w:rPr>
      <w:rFonts w:eastAsiaTheme="minorEastAsia" w:cstheme="minorBidi"/>
      <w:color w:val="auto"/>
      <w:sz w:val="16"/>
      <w:szCs w:val="16"/>
      <w:lang w:val="en-US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5290A"/>
    <w:rPr>
      <w:rFonts w:ascii="Calibri" w:eastAsiaTheme="minorEastAsia" w:hAnsi="Calibri"/>
      <w:kern w:val="0"/>
      <w:sz w:val="16"/>
      <w:szCs w:val="16"/>
      <w14:ligatures w14:val="none"/>
    </w:rPr>
  </w:style>
  <w:style w:type="paragraph" w:styleId="Lista">
    <w:name w:val="List"/>
    <w:basedOn w:val="Normal"/>
    <w:uiPriority w:val="99"/>
    <w:unhideWhenUsed/>
    <w:rsid w:val="00A5290A"/>
    <w:pPr>
      <w:spacing w:after="200"/>
      <w:ind w:left="360" w:hanging="36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2">
    <w:name w:val="List 2"/>
    <w:basedOn w:val="Normal"/>
    <w:uiPriority w:val="99"/>
    <w:unhideWhenUsed/>
    <w:rsid w:val="00A5290A"/>
    <w:pPr>
      <w:spacing w:after="200"/>
      <w:ind w:left="720" w:hanging="36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3">
    <w:name w:val="List 3"/>
    <w:basedOn w:val="Normal"/>
    <w:uiPriority w:val="99"/>
    <w:unhideWhenUsed/>
    <w:rsid w:val="00A5290A"/>
    <w:pPr>
      <w:spacing w:after="200"/>
      <w:ind w:left="1080" w:hanging="36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vietas">
    <w:name w:val="List Bullet"/>
    <w:basedOn w:val="Normal"/>
    <w:uiPriority w:val="99"/>
    <w:unhideWhenUsed/>
    <w:rsid w:val="00A5290A"/>
    <w:pPr>
      <w:numPr>
        <w:numId w:val="19"/>
      </w:numPr>
      <w:tabs>
        <w:tab w:val="clear" w:pos="36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vietas2">
    <w:name w:val="List Bullet 2"/>
    <w:basedOn w:val="Normal"/>
    <w:uiPriority w:val="99"/>
    <w:unhideWhenUsed/>
    <w:rsid w:val="00A5290A"/>
    <w:pPr>
      <w:numPr>
        <w:numId w:val="20"/>
      </w:numPr>
      <w:tabs>
        <w:tab w:val="clear" w:pos="72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vietas3">
    <w:name w:val="List Bullet 3"/>
    <w:basedOn w:val="Normal"/>
    <w:uiPriority w:val="99"/>
    <w:unhideWhenUsed/>
    <w:rsid w:val="00A5290A"/>
    <w:pPr>
      <w:numPr>
        <w:numId w:val="21"/>
      </w:numPr>
      <w:tabs>
        <w:tab w:val="clear" w:pos="108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A5290A"/>
    <w:pPr>
      <w:numPr>
        <w:numId w:val="23"/>
      </w:numPr>
      <w:tabs>
        <w:tab w:val="clear" w:pos="36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nmeros2">
    <w:name w:val="List Number 2"/>
    <w:basedOn w:val="Normal"/>
    <w:uiPriority w:val="99"/>
    <w:unhideWhenUsed/>
    <w:rsid w:val="00A5290A"/>
    <w:pPr>
      <w:numPr>
        <w:numId w:val="24"/>
      </w:numPr>
      <w:tabs>
        <w:tab w:val="clear" w:pos="72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Listaconnmeros3">
    <w:name w:val="List Number 3"/>
    <w:basedOn w:val="Normal"/>
    <w:uiPriority w:val="99"/>
    <w:unhideWhenUsed/>
    <w:rsid w:val="00A5290A"/>
    <w:pPr>
      <w:numPr>
        <w:numId w:val="25"/>
      </w:numPr>
      <w:tabs>
        <w:tab w:val="clear" w:pos="1080"/>
      </w:tabs>
      <w:spacing w:after="200"/>
      <w:ind w:left="0" w:firstLine="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Continuarlista">
    <w:name w:val="List Continue"/>
    <w:basedOn w:val="Normal"/>
    <w:uiPriority w:val="99"/>
    <w:unhideWhenUsed/>
    <w:rsid w:val="00A5290A"/>
    <w:pPr>
      <w:spacing w:after="120"/>
      <w:ind w:left="36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Continuarlista2">
    <w:name w:val="List Continue 2"/>
    <w:basedOn w:val="Normal"/>
    <w:uiPriority w:val="99"/>
    <w:unhideWhenUsed/>
    <w:rsid w:val="00A5290A"/>
    <w:pPr>
      <w:spacing w:after="120"/>
      <w:ind w:left="72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Continuarlista3">
    <w:name w:val="List Continue 3"/>
    <w:basedOn w:val="Normal"/>
    <w:uiPriority w:val="99"/>
    <w:unhideWhenUsed/>
    <w:rsid w:val="00A5290A"/>
    <w:pPr>
      <w:spacing w:after="120"/>
      <w:ind w:left="1080"/>
      <w:contextualSpacing/>
      <w:jc w:val="left"/>
    </w:pPr>
    <w:rPr>
      <w:rFonts w:eastAsiaTheme="minorEastAsia" w:cstheme="minorBidi"/>
      <w:color w:val="auto"/>
      <w:sz w:val="20"/>
      <w:szCs w:val="22"/>
      <w:lang w:val="en-US" w:eastAsia="en-US"/>
    </w:rPr>
  </w:style>
  <w:style w:type="paragraph" w:styleId="Textomacro">
    <w:name w:val="macro"/>
    <w:link w:val="TextomacroCar"/>
    <w:uiPriority w:val="99"/>
    <w:unhideWhenUsed/>
    <w:rsid w:val="00A5290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A5290A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5290A"/>
    <w:pPr>
      <w:spacing w:after="200"/>
      <w:jc w:val="left"/>
    </w:pPr>
    <w:rPr>
      <w:rFonts w:eastAsiaTheme="minorEastAsia" w:cstheme="minorBidi"/>
      <w:i/>
      <w:iCs/>
      <w:color w:val="000000" w:themeColor="text1"/>
      <w:sz w:val="20"/>
      <w:szCs w:val="22"/>
      <w:lang w:val="en-US" w:eastAsia="en-US"/>
    </w:rPr>
  </w:style>
  <w:style w:type="character" w:customStyle="1" w:styleId="CitaCar">
    <w:name w:val="Cita Car"/>
    <w:basedOn w:val="Fuentedeprrafopredeter"/>
    <w:link w:val="Cita"/>
    <w:uiPriority w:val="29"/>
    <w:rsid w:val="00A5290A"/>
    <w:rPr>
      <w:rFonts w:ascii="Calibri" w:eastAsiaTheme="minorEastAsia" w:hAnsi="Calibri"/>
      <w:i/>
      <w:iCs/>
      <w:color w:val="000000" w:themeColor="text1"/>
      <w:kern w:val="0"/>
      <w:sz w:val="20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5290A"/>
    <w:pPr>
      <w:spacing w:after="200" w:line="240" w:lineRule="auto"/>
      <w:jc w:val="left"/>
    </w:pPr>
    <w:rPr>
      <w:rFonts w:eastAsiaTheme="minorEastAsia" w:cstheme="minorBidi"/>
      <w:b/>
      <w:bCs/>
      <w:color w:val="4472C4" w:themeColor="accent1"/>
      <w:sz w:val="18"/>
      <w:szCs w:val="18"/>
      <w:lang w:val="en-US" w:eastAsia="en-US"/>
    </w:rPr>
  </w:style>
  <w:style w:type="character" w:styleId="Fuerte">
    <w:name w:val="Strong"/>
    <w:basedOn w:val="Fuentedeprrafopredeter"/>
    <w:uiPriority w:val="22"/>
    <w:qFormat/>
    <w:rsid w:val="00A5290A"/>
    <w:rPr>
      <w:b/>
      <w:bCs/>
    </w:rPr>
  </w:style>
  <w:style w:type="character" w:styleId="nfasis">
    <w:name w:val="Emphasis"/>
    <w:basedOn w:val="Fuentedeprrafopredeter"/>
    <w:uiPriority w:val="20"/>
    <w:qFormat/>
    <w:rsid w:val="00A5290A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90A"/>
    <w:pPr>
      <w:pBdr>
        <w:bottom w:val="single" w:sz="4" w:space="4" w:color="4472C4" w:themeColor="accent1"/>
      </w:pBdr>
      <w:spacing w:before="200" w:after="280"/>
      <w:ind w:left="936" w:right="936"/>
      <w:jc w:val="left"/>
    </w:pPr>
    <w:rPr>
      <w:rFonts w:eastAsiaTheme="minorEastAsia" w:cstheme="minorBidi"/>
      <w:b/>
      <w:bCs/>
      <w:i/>
      <w:iCs/>
      <w:color w:val="4472C4" w:themeColor="accent1"/>
      <w:sz w:val="20"/>
      <w:szCs w:val="22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90A"/>
    <w:rPr>
      <w:rFonts w:ascii="Calibri" w:eastAsiaTheme="minorEastAsia" w:hAnsi="Calibri"/>
      <w:b/>
      <w:bCs/>
      <w:i/>
      <w:iCs/>
      <w:color w:val="4472C4" w:themeColor="accent1"/>
      <w:kern w:val="0"/>
      <w:sz w:val="20"/>
      <w14:ligatures w14:val="none"/>
    </w:rPr>
  </w:style>
  <w:style w:type="character" w:styleId="nfasissutil">
    <w:name w:val="Subtle Emphasis"/>
    <w:basedOn w:val="Fuentedeprrafopredeter"/>
    <w:uiPriority w:val="19"/>
    <w:qFormat/>
    <w:rsid w:val="00A5290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5290A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A5290A"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5290A"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5290A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5290A"/>
    <w:pPr>
      <w:spacing w:before="480"/>
      <w:jc w:val="left"/>
      <w:outlineLvl w:val="9"/>
    </w:pPr>
    <w:rPr>
      <w:bCs/>
      <w:szCs w:val="28"/>
      <w:lang w:val="en-US" w:eastAsia="en-US"/>
    </w:rPr>
  </w:style>
  <w:style w:type="table" w:styleId="Sombreadoclaro">
    <w:name w:val="Light Shading"/>
    <w:basedOn w:val="Tablanormal"/>
    <w:uiPriority w:val="60"/>
    <w:rsid w:val="00A5290A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A5290A"/>
    <w:pPr>
      <w:spacing w:after="0" w:line="240" w:lineRule="auto"/>
    </w:pPr>
    <w:rPr>
      <w:rFonts w:eastAsiaTheme="minorEastAsia"/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A5290A"/>
    <w:pPr>
      <w:spacing w:after="0" w:line="240" w:lineRule="auto"/>
    </w:pPr>
    <w:rPr>
      <w:rFonts w:eastAsiaTheme="minorEastAsia"/>
      <w:color w:val="C45911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A5290A"/>
    <w:pPr>
      <w:spacing w:after="0" w:line="240" w:lineRule="auto"/>
    </w:pPr>
    <w:rPr>
      <w:rFonts w:eastAsiaTheme="minorEastAsia"/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A5290A"/>
    <w:pPr>
      <w:spacing w:after="0" w:line="240" w:lineRule="auto"/>
    </w:pPr>
    <w:rPr>
      <w:rFonts w:eastAsiaTheme="minorEastAsia"/>
      <w:color w:val="BF8F00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A5290A"/>
    <w:pPr>
      <w:spacing w:after="0" w:line="240" w:lineRule="auto"/>
    </w:pPr>
    <w:rPr>
      <w:rFonts w:eastAsiaTheme="minorEastAsia"/>
      <w:color w:val="2E74B5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A5290A"/>
    <w:pPr>
      <w:spacing w:after="0" w:line="240" w:lineRule="auto"/>
    </w:pPr>
    <w:rPr>
      <w:rFonts w:eastAsiaTheme="minorEastAsia"/>
      <w:color w:val="538135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Cuadrculaclara">
    <w:name w:val="Light Grid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A5290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A5290A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oscura">
    <w:name w:val="Dark List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A5290A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uadrculavistosa">
    <w:name w:val="Colorful Grid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A5290A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8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spensalo.cl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53E45646AED40A91B994ACD6B27E4" ma:contentTypeVersion="13" ma:contentTypeDescription="Crear nuevo documento." ma:contentTypeScope="" ma:versionID="4dacbe3ec58346466135072aa8b1db69">
  <xsd:schema xmlns:xsd="http://www.w3.org/2001/XMLSchema" xmlns:xs="http://www.w3.org/2001/XMLSchema" xmlns:p="http://schemas.microsoft.com/office/2006/metadata/properties" xmlns:ns2="f8942846-b4e2-44d6-919d-ccb72494b944" xmlns:ns3="5df4d684-75be-4e2f-8cc5-8929dfad213c" targetNamespace="http://schemas.microsoft.com/office/2006/metadata/properties" ma:root="true" ma:fieldsID="ab73120307c247899458cd4f7d366fb7" ns2:_="" ns3:_="">
    <xsd:import namespace="f8942846-b4e2-44d6-919d-ccb72494b944"/>
    <xsd:import namespace="5df4d684-75be-4e2f-8cc5-8929dfad2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2846-b4e2-44d6-919d-ccb72494b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370a8b-1d73-4c2e-b75a-e5292e92d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4d684-75be-4e2f-8cc5-8929dfad21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083275-e7d5-48dc-ad0e-4a137c748b5f}" ma:internalName="TaxCatchAll" ma:showField="CatchAllData" ma:web="5df4d684-75be-4e2f-8cc5-8929dfad2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942846-b4e2-44d6-919d-ccb72494b944">
      <Terms xmlns="http://schemas.microsoft.com/office/infopath/2007/PartnerControls"/>
    </lcf76f155ced4ddcb4097134ff3c332f>
    <TaxCatchAll xmlns="5df4d684-75be-4e2f-8cc5-8929dfad213c" xsi:nil="true"/>
  </documentManagement>
</p:properties>
</file>

<file path=customXml/itemProps1.xml><?xml version="1.0" encoding="utf-8"?>
<ds:datastoreItem xmlns:ds="http://schemas.openxmlformats.org/officeDocument/2006/customXml" ds:itemID="{70628615-4288-43CB-8721-C05408A386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3DF4D8-7955-48F8-AE98-62B22A22E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42846-b4e2-44d6-919d-ccb72494b944"/>
    <ds:schemaRef ds:uri="5df4d684-75be-4e2f-8cc5-8929dfad2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2CC70B-5BC2-4847-8C39-48E09B6B8F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0DE8C6-11BD-4CE6-8D3E-C2934D0779AF}">
  <ds:schemaRefs>
    <ds:schemaRef ds:uri="http://schemas.microsoft.com/office/2006/metadata/properties"/>
    <ds:schemaRef ds:uri="http://schemas.microsoft.com/office/infopath/2007/PartnerControls"/>
    <ds:schemaRef ds:uri="f8942846-b4e2-44d6-919d-ccb72494b944"/>
    <ds:schemaRef ds:uri="5df4d684-75be-4e2f-8cc5-8929dfad21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4219</Words>
  <Characters>23207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IPSS - Plantilla 2025</vt:lpstr>
    </vt:vector>
  </TitlesOfParts>
  <Company/>
  <LinksUpToDate>false</LinksUpToDate>
  <CharactersWithSpaces>27372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IPSS - Plantilla 2025</dc:title>
  <dc:subject>Propuesta elaborada para Hospital Doctor Hernán Henríquez Aravena</dc:subject>
  <dc:creator>CHRISTOPHER DANIEL GÓMEZ ARAYA</dc:creator>
  <cp:keywords/>
  <dc:description/>
  <cp:lastModifiedBy>CHRISTOPHER DANIEL GÓMEZ ARAYA</cp:lastModifiedBy>
  <cp:revision>25</cp:revision>
  <cp:lastPrinted>2026-09-07T19:58:00Z</cp:lastPrinted>
  <dcterms:created xsi:type="dcterms:W3CDTF">2024-04-30T21:00:00Z</dcterms:created>
  <dcterms:modified xsi:type="dcterms:W3CDTF">2026-09-08T02:59:00Z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0x010100B8853E45646AED40A91B994ACD6B27E4</vt:lpwstr>
  </property>
  <property fmtid="{D5CDD505-2E9C-101B-9397-08002B2CF9AE}" pid="3" name="MediaServiceImageTags">
    <vt:lpwstr/>
  </property>
</Properties>
</file>